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F0DB" w14:textId="77777777" w:rsidR="00244E5D" w:rsidRDefault="00244E5D"/>
    <w:p w14:paraId="3D8F03EF" w14:textId="77777777" w:rsidR="00244E5D" w:rsidRDefault="00244E5D"/>
    <w:p w14:paraId="3296C3C3" w14:textId="77777777" w:rsidR="00244E5D" w:rsidRDefault="00244E5D"/>
    <w:p w14:paraId="5CE0E4CF" w14:textId="77777777" w:rsidR="00244E5D" w:rsidRDefault="00000000">
      <w:pPr>
        <w:spacing w:after="80"/>
        <w:jc w:val="center"/>
      </w:pPr>
      <w:r>
        <w:rPr>
          <w:b/>
          <w:sz w:val="30"/>
        </w:rPr>
        <w:t>LIMKOKWING UNIVERSITY OF CREATIVE TECHNOLOGY</w:t>
      </w:r>
    </w:p>
    <w:p w14:paraId="3AB6B24A" w14:textId="77777777" w:rsidR="00244E5D" w:rsidRDefault="00000000">
      <w:pPr>
        <w:spacing w:after="560"/>
        <w:jc w:val="center"/>
      </w:pPr>
      <w:r>
        <w:rPr>
          <w:b/>
          <w:sz w:val="24"/>
        </w:rPr>
        <w:t>SIERRA LEONE</w:t>
      </w:r>
    </w:p>
    <w:p w14:paraId="0DE2999A" w14:textId="77777777" w:rsidR="00244E5D" w:rsidRDefault="00000000">
      <w:pPr>
        <w:spacing w:after="400"/>
        <w:jc w:val="center"/>
      </w:pPr>
      <w:r>
        <w:rPr>
          <w:b/>
          <w:sz w:val="28"/>
        </w:rPr>
        <w:t>PROGRAMMING LOGIC ASSIGNMENT</w:t>
      </w:r>
    </w:p>
    <w:p w14:paraId="492B5ED2" w14:textId="77777777" w:rsidR="00244E5D" w:rsidRDefault="00000000">
      <w:pPr>
        <w:spacing w:after="480"/>
        <w:jc w:val="center"/>
      </w:pPr>
      <w:r>
        <w:rPr>
          <w:b/>
          <w:sz w:val="40"/>
        </w:rPr>
        <w:t>DESIGNING A SCHOOL ATTENDANCE SYSTEM</w:t>
      </w:r>
    </w:p>
    <w:p w14:paraId="1FE168C5" w14:textId="77777777" w:rsidR="00244E5D" w:rsidRPr="00CE31DA" w:rsidRDefault="00000000">
      <w:pPr>
        <w:spacing w:after="600"/>
        <w:jc w:val="center"/>
        <w:rPr>
          <w:sz w:val="32"/>
          <w:szCs w:val="32"/>
        </w:rPr>
      </w:pPr>
      <w:r w:rsidRPr="00CE31DA">
        <w:rPr>
          <w:sz w:val="32"/>
          <w:szCs w:val="32"/>
        </w:rPr>
        <w:t>Written Report</w:t>
      </w:r>
    </w:p>
    <w:p w14:paraId="02DAD3BD" w14:textId="20A4D7BD" w:rsidR="00244E5D" w:rsidRDefault="00244E5D" w:rsidP="00124417">
      <w:pPr>
        <w:spacing w:after="160"/>
        <w:jc w:val="center"/>
      </w:pPr>
    </w:p>
    <w:p w14:paraId="1FF9B3CF" w14:textId="77777777" w:rsidR="00244E5D" w:rsidRDefault="00000000">
      <w:r>
        <w:br w:type="page"/>
      </w:r>
    </w:p>
    <w:p w14:paraId="4973BDE1" w14:textId="77777777" w:rsidR="00244E5D" w:rsidRDefault="00000000">
      <w:pPr>
        <w:pStyle w:val="Heading1"/>
      </w:pPr>
      <w:r>
        <w:lastRenderedPageBreak/>
        <w:t>TABLE OF CONTENTS</w:t>
      </w:r>
    </w:p>
    <w:p w14:paraId="78483BA0" w14:textId="77777777" w:rsidR="00244E5D" w:rsidRDefault="00000000">
      <w:pPr>
        <w:spacing w:after="80"/>
        <w:ind w:left="216"/>
      </w:pPr>
      <w:r>
        <w:t>Abstract</w:t>
      </w:r>
    </w:p>
    <w:p w14:paraId="06244FA1" w14:textId="77777777" w:rsidR="00244E5D" w:rsidRDefault="00000000">
      <w:pPr>
        <w:spacing w:after="80"/>
        <w:ind w:left="216"/>
      </w:pPr>
      <w:r>
        <w:t>1. Introduction</w:t>
      </w:r>
    </w:p>
    <w:p w14:paraId="3A0F998C" w14:textId="77777777" w:rsidR="00244E5D" w:rsidRDefault="00000000">
      <w:pPr>
        <w:spacing w:after="80"/>
        <w:ind w:left="216"/>
      </w:pPr>
      <w:r>
        <w:t>2. Background and Problem Statement</w:t>
      </w:r>
    </w:p>
    <w:p w14:paraId="03826355" w14:textId="77777777" w:rsidR="00244E5D" w:rsidRDefault="00000000">
      <w:pPr>
        <w:spacing w:after="80"/>
        <w:ind w:left="216"/>
      </w:pPr>
      <w:r>
        <w:t>3. Aim and Objectives</w:t>
      </w:r>
    </w:p>
    <w:p w14:paraId="3C2974B1" w14:textId="77777777" w:rsidR="00244E5D" w:rsidRDefault="00000000">
      <w:pPr>
        <w:spacing w:after="80"/>
        <w:ind w:left="216"/>
      </w:pPr>
      <w:r>
        <w:t>4. People Affected and Stakeholders</w:t>
      </w:r>
    </w:p>
    <w:p w14:paraId="1D6E88B6" w14:textId="77777777" w:rsidR="00244E5D" w:rsidRDefault="00000000">
      <w:pPr>
        <w:spacing w:after="80"/>
        <w:ind w:left="216"/>
      </w:pPr>
      <w:r>
        <w:t>5. Proposed System and Scope</w:t>
      </w:r>
    </w:p>
    <w:p w14:paraId="347F82DD" w14:textId="77777777" w:rsidR="00244E5D" w:rsidRDefault="00000000">
      <w:pPr>
        <w:spacing w:after="80"/>
        <w:ind w:left="216"/>
      </w:pPr>
      <w:r>
        <w:t>6. System Requirements</w:t>
      </w:r>
    </w:p>
    <w:p w14:paraId="1ACC1C79" w14:textId="77777777" w:rsidR="00244E5D" w:rsidRDefault="00000000">
      <w:pPr>
        <w:spacing w:after="80"/>
        <w:ind w:left="216"/>
      </w:pPr>
      <w:r>
        <w:t>7. Computational Thinking Approach</w:t>
      </w:r>
    </w:p>
    <w:p w14:paraId="236D0CAD" w14:textId="77777777" w:rsidR="00244E5D" w:rsidRDefault="00000000">
      <w:pPr>
        <w:spacing w:after="80"/>
        <w:ind w:left="216"/>
      </w:pPr>
      <w:r>
        <w:t>8. How the System Works</w:t>
      </w:r>
    </w:p>
    <w:p w14:paraId="298BFD99" w14:textId="77777777" w:rsidR="00244E5D" w:rsidRDefault="00000000">
      <w:pPr>
        <w:spacing w:after="80"/>
        <w:ind w:left="216"/>
      </w:pPr>
      <w:r>
        <w:t>9. Decisions, Repetition and Functions</w:t>
      </w:r>
    </w:p>
    <w:p w14:paraId="7A8CAB9F" w14:textId="77777777" w:rsidR="00244E5D" w:rsidRDefault="00000000">
      <w:pPr>
        <w:spacing w:after="80"/>
        <w:ind w:left="216"/>
      </w:pPr>
      <w:r>
        <w:t>10. Sample Use Scenarios</w:t>
      </w:r>
    </w:p>
    <w:p w14:paraId="01A0F930" w14:textId="77777777" w:rsidR="00244E5D" w:rsidRDefault="00000000">
      <w:pPr>
        <w:spacing w:after="80"/>
        <w:ind w:left="216"/>
      </w:pPr>
      <w:r>
        <w:t>11. Benefits and Expected Outcomes</w:t>
      </w:r>
    </w:p>
    <w:p w14:paraId="178454D2" w14:textId="77777777" w:rsidR="00244E5D" w:rsidRDefault="00000000">
      <w:pPr>
        <w:spacing w:after="80"/>
        <w:ind w:left="216"/>
      </w:pPr>
      <w:r>
        <w:t>12. Connection to Sustainable Development Goal 4</w:t>
      </w:r>
    </w:p>
    <w:p w14:paraId="4AB6C07A" w14:textId="77777777" w:rsidR="00244E5D" w:rsidRDefault="00000000">
      <w:pPr>
        <w:spacing w:after="80"/>
        <w:ind w:left="216"/>
      </w:pPr>
      <w:r>
        <w:t>13. Open-Source Software and Digital Public Goods</w:t>
      </w:r>
    </w:p>
    <w:p w14:paraId="6002D289" w14:textId="77777777" w:rsidR="00244E5D" w:rsidRDefault="00000000">
      <w:pPr>
        <w:spacing w:after="80"/>
        <w:ind w:left="216"/>
      </w:pPr>
      <w:r>
        <w:t>14. Implementation, Testing and Limitations</w:t>
      </w:r>
    </w:p>
    <w:p w14:paraId="6753BB91" w14:textId="77777777" w:rsidR="00244E5D" w:rsidRDefault="00000000">
      <w:pPr>
        <w:spacing w:after="80"/>
        <w:ind w:left="216"/>
      </w:pPr>
      <w:r>
        <w:t>15. Conclusion</w:t>
      </w:r>
    </w:p>
    <w:p w14:paraId="124F95CD" w14:textId="77777777" w:rsidR="00244E5D" w:rsidRDefault="00000000">
      <w:pPr>
        <w:spacing w:after="80"/>
        <w:ind w:left="216"/>
      </w:pPr>
      <w:r>
        <w:t>References</w:t>
      </w:r>
    </w:p>
    <w:p w14:paraId="12329113" w14:textId="42DB76C3" w:rsidR="00244E5D" w:rsidRDefault="00244E5D"/>
    <w:p w14:paraId="38F430D6" w14:textId="77777777" w:rsidR="00244E5D" w:rsidRDefault="00000000">
      <w:r>
        <w:br w:type="page"/>
      </w:r>
    </w:p>
    <w:p w14:paraId="0B025EA8" w14:textId="77777777" w:rsidR="00244E5D" w:rsidRDefault="00000000">
      <w:pPr>
        <w:pStyle w:val="Heading1"/>
      </w:pPr>
      <w:r>
        <w:lastRenderedPageBreak/>
        <w:t>ABSTRACT</w:t>
      </w:r>
    </w:p>
    <w:p w14:paraId="74F60F7F" w14:textId="77777777" w:rsidR="00244E5D" w:rsidRDefault="00000000">
      <w:r>
        <w:t>This report proposes a simple School Attendance System for a secondary school where paper registers are difficult to manage. In a paper-based process, teachers may spend valuable lesson time marking registers, records can be misplaced or damaged, and school staff may find it difficult to calculate attendance totals or identify repeated absences quickly. The proposed system records each student’s attendance electronically, stores the record in an organised form, and produces attendance summaries for teachers and school administrators. The report describes the problem, the people affected, the system’s objectives, its main inputs and outputs, and the programming logic concepts that would support it. It also considers privacy, testing, possible limitations, open-source software, and the relationship between reliable attendance information and Sustainable Development Goal 4 on quality education. The proposal is intended as a practical starting point that could be developed further according to the school’s resources and needs.</w:t>
      </w:r>
    </w:p>
    <w:p w14:paraId="4901786E" w14:textId="77777777" w:rsidR="00124417" w:rsidRDefault="00124417"/>
    <w:p w14:paraId="41418B59" w14:textId="77777777" w:rsidR="00124417" w:rsidRDefault="00124417"/>
    <w:p w14:paraId="2D13ADEA" w14:textId="77777777" w:rsidR="00124417" w:rsidRDefault="00124417"/>
    <w:p w14:paraId="1501BE94" w14:textId="77777777" w:rsidR="00124417" w:rsidRDefault="00124417"/>
    <w:p w14:paraId="2EC33C13" w14:textId="77777777" w:rsidR="00124417" w:rsidRDefault="00124417"/>
    <w:p w14:paraId="616F213F" w14:textId="77777777" w:rsidR="00124417" w:rsidRDefault="00124417"/>
    <w:p w14:paraId="701A0B5B" w14:textId="77777777" w:rsidR="00124417" w:rsidRDefault="00124417"/>
    <w:p w14:paraId="57FB5EF4" w14:textId="77777777" w:rsidR="00124417" w:rsidRDefault="00124417"/>
    <w:p w14:paraId="1D3B28BA" w14:textId="77777777" w:rsidR="00124417" w:rsidRDefault="00124417"/>
    <w:p w14:paraId="7A55A1F6" w14:textId="77777777" w:rsidR="00124417" w:rsidRDefault="00124417"/>
    <w:p w14:paraId="486581E5" w14:textId="77777777" w:rsidR="00124417" w:rsidRDefault="00124417"/>
    <w:p w14:paraId="02B88A20" w14:textId="77777777" w:rsidR="00124417" w:rsidRDefault="00124417"/>
    <w:p w14:paraId="5FC1777B" w14:textId="77777777" w:rsidR="00124417" w:rsidRDefault="00124417"/>
    <w:p w14:paraId="6922E400" w14:textId="77777777" w:rsidR="00124417" w:rsidRDefault="00124417"/>
    <w:p w14:paraId="4724E4F6" w14:textId="77777777" w:rsidR="00124417" w:rsidRDefault="00124417"/>
    <w:p w14:paraId="0F8859BA" w14:textId="77777777" w:rsidR="00124417" w:rsidRDefault="00124417"/>
    <w:p w14:paraId="3FFC7611" w14:textId="77777777" w:rsidR="00124417" w:rsidRDefault="00124417"/>
    <w:p w14:paraId="64EC0A6E" w14:textId="77777777" w:rsidR="00124417" w:rsidRDefault="00124417"/>
    <w:p w14:paraId="4AC1D01F" w14:textId="77777777" w:rsidR="00124417" w:rsidRDefault="00124417"/>
    <w:p w14:paraId="01B1ADBE" w14:textId="77777777" w:rsidR="00124417" w:rsidRDefault="00124417"/>
    <w:p w14:paraId="4698ABB1" w14:textId="77777777" w:rsidR="00124417" w:rsidRDefault="00124417"/>
    <w:p w14:paraId="0778B3E1" w14:textId="77777777" w:rsidR="00124417" w:rsidRDefault="00124417"/>
    <w:p w14:paraId="7FC344E3" w14:textId="77777777" w:rsidR="00124417" w:rsidRDefault="00124417"/>
    <w:p w14:paraId="2D79714C" w14:textId="77777777" w:rsidR="00124417" w:rsidRDefault="00124417"/>
    <w:p w14:paraId="1EBD6B62" w14:textId="77777777" w:rsidR="00244E5D" w:rsidRDefault="00000000">
      <w:pPr>
        <w:pStyle w:val="Heading1"/>
      </w:pPr>
      <w:r>
        <w:lastRenderedPageBreak/>
        <w:t>1. INTRODUCTION</w:t>
      </w:r>
    </w:p>
    <w:p w14:paraId="63CD45F9" w14:textId="77777777" w:rsidR="00244E5D" w:rsidRDefault="00000000">
      <w:r>
        <w:t>Attendance is an important part of school administration because it helps a school know which students are present, absent, or late. Accurate records can help teachers follow up on missed lessons and help administrators understand attendance patterns. However, recording and checking attendance with paper registers can become difficult when a school has many students, classes, and teachers.</w:t>
      </w:r>
    </w:p>
    <w:p w14:paraId="55024436" w14:textId="77777777" w:rsidR="00244E5D" w:rsidRDefault="00000000">
      <w:r>
        <w:t>This report focuses on a secondary school and proposes a School Attendance System that records attendance electronically and generates reports. The idea is not to replace teachers’ judgement or school rules. Instead, the system would make the recording process more organised and make useful information easier to retrieve. The report explains the problem and a possible solution in clear terms, using concepts from programming logic.</w:t>
      </w:r>
    </w:p>
    <w:p w14:paraId="365F6ADC" w14:textId="77777777" w:rsidR="00124417" w:rsidRDefault="00124417"/>
    <w:p w14:paraId="7D9B7D15" w14:textId="77777777" w:rsidR="00124417" w:rsidRDefault="00124417"/>
    <w:p w14:paraId="01EF1E40" w14:textId="77777777" w:rsidR="00124417" w:rsidRDefault="00124417"/>
    <w:p w14:paraId="337AE637" w14:textId="77777777" w:rsidR="00124417" w:rsidRDefault="00124417"/>
    <w:p w14:paraId="555571E8" w14:textId="77777777" w:rsidR="00124417" w:rsidRDefault="00124417"/>
    <w:p w14:paraId="730676E4" w14:textId="77777777" w:rsidR="00124417" w:rsidRDefault="00124417"/>
    <w:p w14:paraId="1BF3FBF2" w14:textId="77777777" w:rsidR="00124417" w:rsidRDefault="00124417"/>
    <w:p w14:paraId="1CEF4825" w14:textId="77777777" w:rsidR="00124417" w:rsidRDefault="00124417"/>
    <w:p w14:paraId="3D8D9CBC" w14:textId="77777777" w:rsidR="00124417" w:rsidRDefault="00124417"/>
    <w:p w14:paraId="52950D44" w14:textId="77777777" w:rsidR="00124417" w:rsidRDefault="00124417"/>
    <w:p w14:paraId="767950AD" w14:textId="77777777" w:rsidR="00124417" w:rsidRDefault="00124417"/>
    <w:p w14:paraId="04E46B25" w14:textId="77777777" w:rsidR="00124417" w:rsidRDefault="00124417"/>
    <w:p w14:paraId="76B76264" w14:textId="77777777" w:rsidR="00124417" w:rsidRDefault="00124417"/>
    <w:p w14:paraId="52FB51E0" w14:textId="77777777" w:rsidR="00124417" w:rsidRDefault="00124417"/>
    <w:p w14:paraId="7F528EE4" w14:textId="77777777" w:rsidR="00124417" w:rsidRDefault="00124417"/>
    <w:p w14:paraId="583FE165" w14:textId="77777777" w:rsidR="00124417" w:rsidRDefault="00124417"/>
    <w:p w14:paraId="6DB64B0D" w14:textId="77777777" w:rsidR="00124417" w:rsidRDefault="00124417"/>
    <w:p w14:paraId="52EDE6BE" w14:textId="77777777" w:rsidR="00124417" w:rsidRDefault="00124417"/>
    <w:p w14:paraId="759268D7" w14:textId="77777777" w:rsidR="00124417" w:rsidRDefault="00124417"/>
    <w:p w14:paraId="30078312" w14:textId="77777777" w:rsidR="00124417" w:rsidRDefault="00124417"/>
    <w:p w14:paraId="3AC1CD75" w14:textId="77777777" w:rsidR="00124417" w:rsidRDefault="00124417"/>
    <w:p w14:paraId="2071F94F" w14:textId="77777777" w:rsidR="00124417" w:rsidRDefault="00124417"/>
    <w:p w14:paraId="3A3F22BE" w14:textId="77777777" w:rsidR="00124417" w:rsidRDefault="00124417"/>
    <w:p w14:paraId="508711C7" w14:textId="77777777" w:rsidR="00124417" w:rsidRDefault="00124417"/>
    <w:p w14:paraId="52FFB4E4" w14:textId="77777777" w:rsidR="00244E5D" w:rsidRDefault="00000000">
      <w:pPr>
        <w:pStyle w:val="Heading1"/>
      </w:pPr>
      <w:r>
        <w:lastRenderedPageBreak/>
        <w:t>2. BACKGROUND AND PROBLEM STATEMENT</w:t>
      </w:r>
    </w:p>
    <w:p w14:paraId="36CB7089" w14:textId="77777777" w:rsidR="00244E5D" w:rsidRDefault="00000000">
      <w:pPr>
        <w:pStyle w:val="Heading2"/>
      </w:pPr>
      <w:r>
        <w:t>2.1 Background</w:t>
      </w:r>
    </w:p>
    <w:p w14:paraId="35A90C37" w14:textId="77777777" w:rsidR="00244E5D" w:rsidRDefault="00000000">
      <w:r>
        <w:t>In a paper-based attendance process, a teacher usually calls students’ names or checks a class list and marks each student as present, absent, or late. The register may then be stored in a classroom or submitted to an administrator. When attendance information is needed later, staff may have to search through several pages or calculate totals manually.</w:t>
      </w:r>
    </w:p>
    <w:p w14:paraId="314668A8" w14:textId="77777777" w:rsidR="00244E5D" w:rsidRDefault="00000000">
      <w:pPr>
        <w:pStyle w:val="Heading2"/>
      </w:pPr>
      <w:r>
        <w:t>2.2 Problem statement</w:t>
      </w:r>
    </w:p>
    <w:p w14:paraId="7529C43A" w14:textId="77777777" w:rsidR="00244E5D" w:rsidRDefault="00000000">
      <w:r>
        <w:t>The main problem is that paper registers are difficult to manage. Paper records can take time to complete and review, may be lost or damaged, and can contain mistakes when marks are entered or totals are calculated. It may also take too long to find students who have been absent repeatedly. As a result, teachers and students are affected, while administrators may not receive attendance information quickly enough to support follow-up.</w:t>
      </w:r>
    </w:p>
    <w:p w14:paraId="5E59E50C" w14:textId="77777777" w:rsidR="00244E5D" w:rsidRDefault="00000000">
      <w:pPr>
        <w:pStyle w:val="Heading2"/>
      </w:pPr>
      <w:r>
        <w:t>2.3 Why a solution is needed</w:t>
      </w:r>
    </w:p>
    <w:p w14:paraId="39B4E07D" w14:textId="77777777" w:rsidR="00244E5D" w:rsidRDefault="00000000">
      <w:r>
        <w:t xml:space="preserve">A more organised attendance process could reduce repeated manual work and make records easier to search. Electronic records can also support consistent reporting, provided the information is entered carefully, backed up, and protected from access by </w:t>
      </w:r>
      <w:proofErr w:type="spellStart"/>
      <w:r>
        <w:t>unauthorised</w:t>
      </w:r>
      <w:proofErr w:type="spellEnd"/>
      <w:r>
        <w:t xml:space="preserve"> people.</w:t>
      </w:r>
    </w:p>
    <w:p w14:paraId="6EAE2ACA" w14:textId="77777777" w:rsidR="00124417" w:rsidRDefault="00124417"/>
    <w:p w14:paraId="367E86F7" w14:textId="77777777" w:rsidR="00124417" w:rsidRDefault="00124417"/>
    <w:p w14:paraId="0B95FCC8" w14:textId="77777777" w:rsidR="00124417" w:rsidRDefault="00124417"/>
    <w:p w14:paraId="2587B1EF" w14:textId="77777777" w:rsidR="00124417" w:rsidRDefault="00124417"/>
    <w:p w14:paraId="64AF5B52" w14:textId="77777777" w:rsidR="00124417" w:rsidRDefault="00124417"/>
    <w:p w14:paraId="1CA5BEFE" w14:textId="77777777" w:rsidR="00124417" w:rsidRDefault="00124417"/>
    <w:p w14:paraId="23FA30A8" w14:textId="77777777" w:rsidR="00124417" w:rsidRDefault="00124417"/>
    <w:p w14:paraId="5D3BAECD" w14:textId="77777777" w:rsidR="00124417" w:rsidRDefault="00124417"/>
    <w:p w14:paraId="0885843F" w14:textId="77777777" w:rsidR="00124417" w:rsidRDefault="00124417"/>
    <w:p w14:paraId="78A17228" w14:textId="77777777" w:rsidR="00124417" w:rsidRDefault="00124417"/>
    <w:p w14:paraId="35D886D7" w14:textId="77777777" w:rsidR="00124417" w:rsidRDefault="00124417"/>
    <w:p w14:paraId="4450B7C1" w14:textId="77777777" w:rsidR="00124417" w:rsidRDefault="00124417"/>
    <w:p w14:paraId="6F618A75" w14:textId="77777777" w:rsidR="00124417" w:rsidRDefault="00124417"/>
    <w:p w14:paraId="687F63BD" w14:textId="77777777" w:rsidR="00124417" w:rsidRDefault="00124417"/>
    <w:p w14:paraId="0F33A393" w14:textId="77777777" w:rsidR="00124417" w:rsidRDefault="00124417"/>
    <w:p w14:paraId="4B07CDE0" w14:textId="77777777" w:rsidR="00124417" w:rsidRDefault="00124417"/>
    <w:p w14:paraId="7CB76A60" w14:textId="77777777" w:rsidR="00124417" w:rsidRDefault="00124417"/>
    <w:p w14:paraId="7236D599" w14:textId="77777777" w:rsidR="00124417" w:rsidRDefault="00124417"/>
    <w:p w14:paraId="5D10C515" w14:textId="77777777" w:rsidR="00124417" w:rsidRDefault="00124417"/>
    <w:p w14:paraId="6B150129" w14:textId="77777777" w:rsidR="00244E5D" w:rsidRDefault="00000000">
      <w:pPr>
        <w:pStyle w:val="Heading1"/>
      </w:pPr>
      <w:r>
        <w:lastRenderedPageBreak/>
        <w:t>3. AIM AND OBJECTIVES</w:t>
      </w:r>
    </w:p>
    <w:p w14:paraId="1FDA755C" w14:textId="77777777" w:rsidR="00244E5D" w:rsidRDefault="00000000">
      <w:r>
        <w:t>The aim of the project is to design a simple electronic system for recording and reporting student attendance in a secondary school.</w:t>
      </w:r>
    </w:p>
    <w:p w14:paraId="1AD520D1" w14:textId="77777777" w:rsidR="00244E5D" w:rsidRDefault="00000000">
      <w:r>
        <w:t>The specific objectives are to:</w:t>
      </w:r>
    </w:p>
    <w:p w14:paraId="7D58B5F5" w14:textId="77777777" w:rsidR="00244E5D" w:rsidRDefault="00000000">
      <w:pPr>
        <w:pStyle w:val="ListBullet"/>
      </w:pPr>
      <w:r>
        <w:t>record students’ attendance for a selected class and date;</w:t>
      </w:r>
    </w:p>
    <w:p w14:paraId="4F497582" w14:textId="77777777" w:rsidR="00244E5D" w:rsidRDefault="00000000">
      <w:pPr>
        <w:pStyle w:val="ListBullet"/>
      </w:pPr>
      <w:r>
        <w:t>allow an authorised user to mark a student as present, absent, or late;</w:t>
      </w:r>
    </w:p>
    <w:p w14:paraId="502DDFA8" w14:textId="77777777" w:rsidR="00244E5D" w:rsidRDefault="00000000">
      <w:pPr>
        <w:pStyle w:val="ListBullet"/>
      </w:pPr>
      <w:r>
        <w:t>store attendance information in an organised way;</w:t>
      </w:r>
    </w:p>
    <w:p w14:paraId="0AEA0B4C" w14:textId="77777777" w:rsidR="00244E5D" w:rsidRDefault="00000000">
      <w:pPr>
        <w:pStyle w:val="ListBullet"/>
      </w:pPr>
      <w:r>
        <w:t>retrieve attendance records for an individual student or class;</w:t>
      </w:r>
    </w:p>
    <w:p w14:paraId="4FC01F3A" w14:textId="77777777" w:rsidR="00244E5D" w:rsidRDefault="00000000">
      <w:pPr>
        <w:pStyle w:val="ListBullet"/>
      </w:pPr>
      <w:r>
        <w:t>calculate basic attendance totals and produce a simple report;</w:t>
      </w:r>
    </w:p>
    <w:p w14:paraId="187ACBE4" w14:textId="77777777" w:rsidR="00244E5D" w:rsidRDefault="00000000">
      <w:pPr>
        <w:pStyle w:val="ListBullet"/>
      </w:pPr>
      <w:r>
        <w:t>reduce avoidable mistakes and the time spent searching through paper registers; and</w:t>
      </w:r>
    </w:p>
    <w:p w14:paraId="39EC98CF" w14:textId="77777777" w:rsidR="00244E5D" w:rsidRDefault="00000000">
      <w:pPr>
        <w:pStyle w:val="ListBullet"/>
      </w:pPr>
      <w:r>
        <w:t xml:space="preserve">protect student information by limiting access to </w:t>
      </w:r>
      <w:proofErr w:type="spellStart"/>
      <w:r>
        <w:t>authorised</w:t>
      </w:r>
      <w:proofErr w:type="spellEnd"/>
      <w:r>
        <w:t xml:space="preserve"> users.</w:t>
      </w:r>
    </w:p>
    <w:p w14:paraId="3FBA2DE0" w14:textId="77777777" w:rsidR="00124417" w:rsidRDefault="00124417" w:rsidP="00124417">
      <w:pPr>
        <w:pStyle w:val="ListBullet"/>
        <w:numPr>
          <w:ilvl w:val="0"/>
          <w:numId w:val="0"/>
        </w:numPr>
        <w:ind w:left="360" w:hanging="360"/>
      </w:pPr>
    </w:p>
    <w:p w14:paraId="6F681612" w14:textId="77777777" w:rsidR="00124417" w:rsidRDefault="00124417" w:rsidP="00124417">
      <w:pPr>
        <w:pStyle w:val="ListBullet"/>
        <w:numPr>
          <w:ilvl w:val="0"/>
          <w:numId w:val="0"/>
        </w:numPr>
        <w:ind w:left="360" w:hanging="360"/>
      </w:pPr>
    </w:p>
    <w:p w14:paraId="7D93EE1C" w14:textId="77777777" w:rsidR="00124417" w:rsidRDefault="00124417" w:rsidP="00124417">
      <w:pPr>
        <w:pStyle w:val="ListBullet"/>
        <w:numPr>
          <w:ilvl w:val="0"/>
          <w:numId w:val="0"/>
        </w:numPr>
        <w:ind w:left="360" w:hanging="360"/>
      </w:pPr>
    </w:p>
    <w:p w14:paraId="61B04507" w14:textId="77777777" w:rsidR="00124417" w:rsidRDefault="00124417" w:rsidP="00124417">
      <w:pPr>
        <w:pStyle w:val="ListBullet"/>
        <w:numPr>
          <w:ilvl w:val="0"/>
          <w:numId w:val="0"/>
        </w:numPr>
        <w:ind w:left="360" w:hanging="360"/>
      </w:pPr>
    </w:p>
    <w:p w14:paraId="549FAE5D" w14:textId="77777777" w:rsidR="00124417" w:rsidRDefault="00124417" w:rsidP="00124417">
      <w:pPr>
        <w:pStyle w:val="ListBullet"/>
        <w:numPr>
          <w:ilvl w:val="0"/>
          <w:numId w:val="0"/>
        </w:numPr>
        <w:ind w:left="360" w:hanging="360"/>
      </w:pPr>
    </w:p>
    <w:p w14:paraId="13B3D880" w14:textId="77777777" w:rsidR="00124417" w:rsidRDefault="00124417" w:rsidP="00124417">
      <w:pPr>
        <w:pStyle w:val="ListBullet"/>
        <w:numPr>
          <w:ilvl w:val="0"/>
          <w:numId w:val="0"/>
        </w:numPr>
        <w:ind w:left="360" w:hanging="360"/>
      </w:pPr>
    </w:p>
    <w:p w14:paraId="181BBA85" w14:textId="77777777" w:rsidR="00124417" w:rsidRDefault="00124417" w:rsidP="00124417">
      <w:pPr>
        <w:pStyle w:val="ListBullet"/>
        <w:numPr>
          <w:ilvl w:val="0"/>
          <w:numId w:val="0"/>
        </w:numPr>
        <w:ind w:left="360" w:hanging="360"/>
      </w:pPr>
    </w:p>
    <w:p w14:paraId="7CFF6204" w14:textId="77777777" w:rsidR="00124417" w:rsidRDefault="00124417" w:rsidP="00124417">
      <w:pPr>
        <w:pStyle w:val="ListBullet"/>
        <w:numPr>
          <w:ilvl w:val="0"/>
          <w:numId w:val="0"/>
        </w:numPr>
        <w:ind w:left="360" w:hanging="360"/>
      </w:pPr>
    </w:p>
    <w:p w14:paraId="3E4C2C94" w14:textId="77777777" w:rsidR="00124417" w:rsidRDefault="00124417" w:rsidP="00124417">
      <w:pPr>
        <w:pStyle w:val="ListBullet"/>
        <w:numPr>
          <w:ilvl w:val="0"/>
          <w:numId w:val="0"/>
        </w:numPr>
        <w:ind w:left="360" w:hanging="360"/>
      </w:pPr>
    </w:p>
    <w:p w14:paraId="20BCCAD1" w14:textId="77777777" w:rsidR="00124417" w:rsidRDefault="00124417" w:rsidP="00124417">
      <w:pPr>
        <w:pStyle w:val="ListBullet"/>
        <w:numPr>
          <w:ilvl w:val="0"/>
          <w:numId w:val="0"/>
        </w:numPr>
        <w:ind w:left="360" w:hanging="360"/>
      </w:pPr>
    </w:p>
    <w:p w14:paraId="4EA1E72D" w14:textId="77777777" w:rsidR="00124417" w:rsidRDefault="00124417" w:rsidP="00124417">
      <w:pPr>
        <w:pStyle w:val="ListBullet"/>
        <w:numPr>
          <w:ilvl w:val="0"/>
          <w:numId w:val="0"/>
        </w:numPr>
        <w:ind w:left="360" w:hanging="360"/>
      </w:pPr>
    </w:p>
    <w:p w14:paraId="76E1A050" w14:textId="77777777" w:rsidR="00124417" w:rsidRDefault="00124417" w:rsidP="00124417">
      <w:pPr>
        <w:pStyle w:val="ListBullet"/>
        <w:numPr>
          <w:ilvl w:val="0"/>
          <w:numId w:val="0"/>
        </w:numPr>
        <w:ind w:left="360" w:hanging="360"/>
      </w:pPr>
    </w:p>
    <w:p w14:paraId="73D441E0" w14:textId="77777777" w:rsidR="00124417" w:rsidRDefault="00124417" w:rsidP="00124417">
      <w:pPr>
        <w:pStyle w:val="ListBullet"/>
        <w:numPr>
          <w:ilvl w:val="0"/>
          <w:numId w:val="0"/>
        </w:numPr>
        <w:ind w:left="360" w:hanging="360"/>
      </w:pPr>
    </w:p>
    <w:p w14:paraId="0A7C86D4" w14:textId="77777777" w:rsidR="00124417" w:rsidRDefault="00124417" w:rsidP="00124417">
      <w:pPr>
        <w:pStyle w:val="ListBullet"/>
        <w:numPr>
          <w:ilvl w:val="0"/>
          <w:numId w:val="0"/>
        </w:numPr>
        <w:ind w:left="360" w:hanging="360"/>
      </w:pPr>
    </w:p>
    <w:p w14:paraId="37ED2B67" w14:textId="77777777" w:rsidR="00124417" w:rsidRDefault="00124417" w:rsidP="00124417">
      <w:pPr>
        <w:pStyle w:val="ListBullet"/>
        <w:numPr>
          <w:ilvl w:val="0"/>
          <w:numId w:val="0"/>
        </w:numPr>
        <w:ind w:left="360" w:hanging="360"/>
      </w:pPr>
    </w:p>
    <w:p w14:paraId="3FA74C73" w14:textId="77777777" w:rsidR="00124417" w:rsidRDefault="00124417" w:rsidP="00124417">
      <w:pPr>
        <w:pStyle w:val="ListBullet"/>
        <w:numPr>
          <w:ilvl w:val="0"/>
          <w:numId w:val="0"/>
        </w:numPr>
        <w:ind w:left="360" w:hanging="360"/>
      </w:pPr>
    </w:p>
    <w:p w14:paraId="1BEEFFDC" w14:textId="77777777" w:rsidR="00124417" w:rsidRDefault="00124417" w:rsidP="00124417">
      <w:pPr>
        <w:pStyle w:val="ListBullet"/>
        <w:numPr>
          <w:ilvl w:val="0"/>
          <w:numId w:val="0"/>
        </w:numPr>
        <w:ind w:left="360" w:hanging="360"/>
      </w:pPr>
    </w:p>
    <w:p w14:paraId="666E34A9" w14:textId="77777777" w:rsidR="00124417" w:rsidRDefault="00124417" w:rsidP="00124417">
      <w:pPr>
        <w:pStyle w:val="ListBullet"/>
        <w:numPr>
          <w:ilvl w:val="0"/>
          <w:numId w:val="0"/>
        </w:numPr>
        <w:ind w:left="360" w:hanging="360"/>
      </w:pPr>
    </w:p>
    <w:p w14:paraId="3B726F98" w14:textId="77777777" w:rsidR="00124417" w:rsidRDefault="00124417" w:rsidP="00124417">
      <w:pPr>
        <w:pStyle w:val="ListBullet"/>
        <w:numPr>
          <w:ilvl w:val="0"/>
          <w:numId w:val="0"/>
        </w:numPr>
        <w:ind w:left="360" w:hanging="360"/>
      </w:pPr>
    </w:p>
    <w:p w14:paraId="390C2822" w14:textId="77777777" w:rsidR="00124417" w:rsidRDefault="00124417" w:rsidP="00124417">
      <w:pPr>
        <w:pStyle w:val="ListBullet"/>
        <w:numPr>
          <w:ilvl w:val="0"/>
          <w:numId w:val="0"/>
        </w:numPr>
        <w:ind w:left="360" w:hanging="360"/>
      </w:pPr>
    </w:p>
    <w:p w14:paraId="3553AA16" w14:textId="77777777" w:rsidR="00124417" w:rsidRDefault="00124417" w:rsidP="00124417">
      <w:pPr>
        <w:pStyle w:val="ListBullet"/>
        <w:numPr>
          <w:ilvl w:val="0"/>
          <w:numId w:val="0"/>
        </w:numPr>
        <w:ind w:left="360" w:hanging="360"/>
      </w:pPr>
    </w:p>
    <w:p w14:paraId="4F757FA5" w14:textId="77777777" w:rsidR="00124417" w:rsidRDefault="00124417" w:rsidP="00124417">
      <w:pPr>
        <w:pStyle w:val="ListBullet"/>
        <w:numPr>
          <w:ilvl w:val="0"/>
          <w:numId w:val="0"/>
        </w:numPr>
        <w:ind w:left="360" w:hanging="360"/>
      </w:pPr>
    </w:p>
    <w:p w14:paraId="6EAF87F0" w14:textId="77777777" w:rsidR="00124417" w:rsidRDefault="00124417" w:rsidP="00124417">
      <w:pPr>
        <w:pStyle w:val="ListBullet"/>
        <w:numPr>
          <w:ilvl w:val="0"/>
          <w:numId w:val="0"/>
        </w:numPr>
        <w:ind w:left="360" w:hanging="360"/>
      </w:pPr>
    </w:p>
    <w:p w14:paraId="761FFE1D" w14:textId="77777777" w:rsidR="00124417" w:rsidRDefault="00124417" w:rsidP="00124417">
      <w:pPr>
        <w:pStyle w:val="ListBullet"/>
        <w:numPr>
          <w:ilvl w:val="0"/>
          <w:numId w:val="0"/>
        </w:numPr>
        <w:ind w:left="360" w:hanging="360"/>
      </w:pPr>
    </w:p>
    <w:p w14:paraId="5F78D507" w14:textId="77777777" w:rsidR="00124417" w:rsidRDefault="00124417" w:rsidP="00124417">
      <w:pPr>
        <w:pStyle w:val="ListBullet"/>
        <w:numPr>
          <w:ilvl w:val="0"/>
          <w:numId w:val="0"/>
        </w:numPr>
        <w:ind w:left="360" w:hanging="360"/>
      </w:pPr>
    </w:p>
    <w:p w14:paraId="1968BE5E" w14:textId="77777777" w:rsidR="00124417" w:rsidRDefault="00124417" w:rsidP="00124417">
      <w:pPr>
        <w:pStyle w:val="ListBullet"/>
        <w:numPr>
          <w:ilvl w:val="0"/>
          <w:numId w:val="0"/>
        </w:numPr>
        <w:ind w:left="360" w:hanging="360"/>
      </w:pPr>
    </w:p>
    <w:p w14:paraId="7661687E" w14:textId="77777777" w:rsidR="00124417" w:rsidRDefault="00124417" w:rsidP="00124417">
      <w:pPr>
        <w:pStyle w:val="ListBullet"/>
        <w:numPr>
          <w:ilvl w:val="0"/>
          <w:numId w:val="0"/>
        </w:numPr>
        <w:ind w:left="360" w:hanging="360"/>
      </w:pPr>
    </w:p>
    <w:p w14:paraId="25B1CAAB" w14:textId="77777777" w:rsidR="00124417" w:rsidRDefault="00124417" w:rsidP="00124417">
      <w:pPr>
        <w:pStyle w:val="ListBullet"/>
        <w:numPr>
          <w:ilvl w:val="0"/>
          <w:numId w:val="0"/>
        </w:numPr>
        <w:ind w:left="360" w:hanging="360"/>
      </w:pPr>
    </w:p>
    <w:p w14:paraId="3E2BE5EE" w14:textId="77777777" w:rsidR="00124417" w:rsidRDefault="00124417" w:rsidP="00124417">
      <w:pPr>
        <w:pStyle w:val="ListBullet"/>
        <w:numPr>
          <w:ilvl w:val="0"/>
          <w:numId w:val="0"/>
        </w:numPr>
        <w:ind w:left="360" w:hanging="360"/>
      </w:pPr>
    </w:p>
    <w:p w14:paraId="40349B09" w14:textId="77777777" w:rsidR="00124417" w:rsidRDefault="00124417" w:rsidP="00124417">
      <w:pPr>
        <w:pStyle w:val="ListBullet"/>
        <w:numPr>
          <w:ilvl w:val="0"/>
          <w:numId w:val="0"/>
        </w:numPr>
        <w:ind w:left="360" w:hanging="360"/>
      </w:pPr>
    </w:p>
    <w:p w14:paraId="633EEE46" w14:textId="77777777" w:rsidR="00124417" w:rsidRDefault="00124417" w:rsidP="00124417">
      <w:pPr>
        <w:pStyle w:val="ListBullet"/>
        <w:numPr>
          <w:ilvl w:val="0"/>
          <w:numId w:val="0"/>
        </w:numPr>
        <w:ind w:left="360" w:hanging="360"/>
      </w:pPr>
    </w:p>
    <w:p w14:paraId="61AE12CB" w14:textId="77777777" w:rsidR="00124417" w:rsidRDefault="00124417" w:rsidP="00124417">
      <w:pPr>
        <w:pStyle w:val="ListBullet"/>
        <w:numPr>
          <w:ilvl w:val="0"/>
          <w:numId w:val="0"/>
        </w:numPr>
        <w:ind w:left="360" w:hanging="360"/>
      </w:pPr>
    </w:p>
    <w:p w14:paraId="44AF12C4" w14:textId="77777777" w:rsidR="00244E5D" w:rsidRDefault="00000000">
      <w:pPr>
        <w:pStyle w:val="Heading1"/>
      </w:pPr>
      <w:r>
        <w:lastRenderedPageBreak/>
        <w:t>4. PEOPLE AFFECTED AND STAKEHOLDERS</w:t>
      </w:r>
    </w:p>
    <w:p w14:paraId="0B6FD3AE" w14:textId="77777777" w:rsidR="00244E5D" w:rsidRDefault="00000000">
      <w:r>
        <w:t>The main people affected by the current paper-register problem are teachers and students. Other stakeholders would also use or benefit from the proposed system.</w:t>
      </w:r>
    </w:p>
    <w:tbl>
      <w:tblPr>
        <w:tblStyle w:val="TableGrid"/>
        <w:tblW w:w="0" w:type="auto"/>
        <w:jc w:val="center"/>
        <w:tblLook w:val="04A0" w:firstRow="1" w:lastRow="0" w:firstColumn="1" w:lastColumn="0" w:noHBand="0" w:noVBand="1"/>
      </w:tblPr>
      <w:tblGrid>
        <w:gridCol w:w="3117"/>
        <w:gridCol w:w="3116"/>
        <w:gridCol w:w="3117"/>
      </w:tblGrid>
      <w:tr w:rsidR="00244E5D" w14:paraId="1C66BB99" w14:textId="77777777">
        <w:trPr>
          <w:jc w:val="center"/>
        </w:trPr>
        <w:tc>
          <w:tcPr>
            <w:tcW w:w="3120" w:type="dxa"/>
          </w:tcPr>
          <w:p w14:paraId="5C1871F5" w14:textId="77777777" w:rsidR="00244E5D" w:rsidRDefault="00000000">
            <w:r>
              <w:rPr>
                <w:b/>
                <w:sz w:val="18"/>
              </w:rPr>
              <w:t>Stakeholder</w:t>
            </w:r>
          </w:p>
        </w:tc>
        <w:tc>
          <w:tcPr>
            <w:tcW w:w="3120" w:type="dxa"/>
          </w:tcPr>
          <w:p w14:paraId="30D8A33D" w14:textId="77777777" w:rsidR="00244E5D" w:rsidRDefault="00000000">
            <w:r>
              <w:rPr>
                <w:b/>
                <w:sz w:val="18"/>
              </w:rPr>
              <w:t>Role or interest</w:t>
            </w:r>
          </w:p>
        </w:tc>
        <w:tc>
          <w:tcPr>
            <w:tcW w:w="3120" w:type="dxa"/>
          </w:tcPr>
          <w:p w14:paraId="01FB2FD5" w14:textId="77777777" w:rsidR="00244E5D" w:rsidRDefault="00000000">
            <w:r>
              <w:rPr>
                <w:b/>
                <w:sz w:val="18"/>
              </w:rPr>
              <w:t>Possible benefit</w:t>
            </w:r>
          </w:p>
        </w:tc>
      </w:tr>
      <w:tr w:rsidR="00244E5D" w14:paraId="6EB8F9F7" w14:textId="77777777">
        <w:trPr>
          <w:jc w:val="center"/>
        </w:trPr>
        <w:tc>
          <w:tcPr>
            <w:tcW w:w="3120" w:type="dxa"/>
            <w:vAlign w:val="center"/>
          </w:tcPr>
          <w:p w14:paraId="2C379F6C" w14:textId="77777777" w:rsidR="00244E5D" w:rsidRDefault="00000000">
            <w:r>
              <w:rPr>
                <w:sz w:val="18"/>
              </w:rPr>
              <w:t>Teachers</w:t>
            </w:r>
          </w:p>
        </w:tc>
        <w:tc>
          <w:tcPr>
            <w:tcW w:w="3120" w:type="dxa"/>
            <w:vAlign w:val="center"/>
          </w:tcPr>
          <w:p w14:paraId="6CEBBD9C" w14:textId="77777777" w:rsidR="00244E5D" w:rsidRDefault="00000000">
            <w:r>
              <w:rPr>
                <w:sz w:val="18"/>
              </w:rPr>
              <w:t>Record attendance for their classes.</w:t>
            </w:r>
          </w:p>
        </w:tc>
        <w:tc>
          <w:tcPr>
            <w:tcW w:w="3120" w:type="dxa"/>
            <w:vAlign w:val="center"/>
          </w:tcPr>
          <w:p w14:paraId="2AD5FF89" w14:textId="77777777" w:rsidR="00244E5D" w:rsidRDefault="00000000">
            <w:r>
              <w:rPr>
                <w:sz w:val="18"/>
              </w:rPr>
              <w:t>Less time spent organising records and easier access to class summaries.</w:t>
            </w:r>
          </w:p>
        </w:tc>
      </w:tr>
      <w:tr w:rsidR="00244E5D" w14:paraId="4A845FA9" w14:textId="77777777">
        <w:trPr>
          <w:jc w:val="center"/>
        </w:trPr>
        <w:tc>
          <w:tcPr>
            <w:tcW w:w="3120" w:type="dxa"/>
            <w:vAlign w:val="center"/>
          </w:tcPr>
          <w:p w14:paraId="495A78B5" w14:textId="77777777" w:rsidR="00244E5D" w:rsidRDefault="00000000">
            <w:r>
              <w:rPr>
                <w:sz w:val="18"/>
              </w:rPr>
              <w:t>Students</w:t>
            </w:r>
          </w:p>
        </w:tc>
        <w:tc>
          <w:tcPr>
            <w:tcW w:w="3120" w:type="dxa"/>
            <w:vAlign w:val="center"/>
          </w:tcPr>
          <w:p w14:paraId="2ED59AE3" w14:textId="77777777" w:rsidR="00244E5D" w:rsidRDefault="00000000">
            <w:r>
              <w:rPr>
                <w:sz w:val="18"/>
              </w:rPr>
              <w:t>Have attendance recorded accurately.</w:t>
            </w:r>
          </w:p>
        </w:tc>
        <w:tc>
          <w:tcPr>
            <w:tcW w:w="3120" w:type="dxa"/>
            <w:vAlign w:val="center"/>
          </w:tcPr>
          <w:p w14:paraId="53A3B5DA" w14:textId="77777777" w:rsidR="00244E5D" w:rsidRDefault="00000000">
            <w:r>
              <w:rPr>
                <w:sz w:val="18"/>
              </w:rPr>
              <w:t>Fewer recording errors and clearer follow-up when a record is incorrect.</w:t>
            </w:r>
          </w:p>
        </w:tc>
      </w:tr>
      <w:tr w:rsidR="00244E5D" w14:paraId="26FED33E" w14:textId="77777777">
        <w:trPr>
          <w:jc w:val="center"/>
        </w:trPr>
        <w:tc>
          <w:tcPr>
            <w:tcW w:w="3120" w:type="dxa"/>
            <w:vAlign w:val="center"/>
          </w:tcPr>
          <w:p w14:paraId="5356ACB6" w14:textId="77777777" w:rsidR="00244E5D" w:rsidRDefault="00000000">
            <w:r>
              <w:rPr>
                <w:sz w:val="18"/>
              </w:rPr>
              <w:t>School administrators</w:t>
            </w:r>
          </w:p>
        </w:tc>
        <w:tc>
          <w:tcPr>
            <w:tcW w:w="3120" w:type="dxa"/>
            <w:vAlign w:val="center"/>
          </w:tcPr>
          <w:p w14:paraId="3F2CA58C" w14:textId="77777777" w:rsidR="00244E5D" w:rsidRDefault="00000000">
            <w:r>
              <w:rPr>
                <w:sz w:val="18"/>
              </w:rPr>
              <w:t>Review class and school attendance.</w:t>
            </w:r>
          </w:p>
        </w:tc>
        <w:tc>
          <w:tcPr>
            <w:tcW w:w="3120" w:type="dxa"/>
            <w:vAlign w:val="center"/>
          </w:tcPr>
          <w:p w14:paraId="2ED7C720" w14:textId="77777777" w:rsidR="00244E5D" w:rsidRDefault="00000000">
            <w:r>
              <w:rPr>
                <w:sz w:val="18"/>
              </w:rPr>
              <w:t>More consistent summaries for monitoring and planning.</w:t>
            </w:r>
          </w:p>
        </w:tc>
      </w:tr>
      <w:tr w:rsidR="00244E5D" w14:paraId="628E66F1" w14:textId="77777777">
        <w:trPr>
          <w:jc w:val="center"/>
        </w:trPr>
        <w:tc>
          <w:tcPr>
            <w:tcW w:w="3120" w:type="dxa"/>
            <w:vAlign w:val="center"/>
          </w:tcPr>
          <w:p w14:paraId="18FAC958" w14:textId="77777777" w:rsidR="00244E5D" w:rsidRDefault="00000000">
            <w:r>
              <w:rPr>
                <w:sz w:val="18"/>
              </w:rPr>
              <w:t>Parents or guardians</w:t>
            </w:r>
          </w:p>
        </w:tc>
        <w:tc>
          <w:tcPr>
            <w:tcW w:w="3120" w:type="dxa"/>
            <w:vAlign w:val="center"/>
          </w:tcPr>
          <w:p w14:paraId="680AE3F2" w14:textId="77777777" w:rsidR="00244E5D" w:rsidRDefault="00000000">
            <w:r>
              <w:rPr>
                <w:sz w:val="18"/>
              </w:rPr>
              <w:t>May be contacted when follow-up is needed.</w:t>
            </w:r>
          </w:p>
        </w:tc>
        <w:tc>
          <w:tcPr>
            <w:tcW w:w="3120" w:type="dxa"/>
            <w:vAlign w:val="center"/>
          </w:tcPr>
          <w:p w14:paraId="04D7B6D9" w14:textId="77777777" w:rsidR="00244E5D" w:rsidRDefault="00000000">
            <w:r>
              <w:rPr>
                <w:sz w:val="18"/>
              </w:rPr>
              <w:t>Potentially faster communication if the school chooses to add this feature.</w:t>
            </w:r>
          </w:p>
        </w:tc>
      </w:tr>
      <w:tr w:rsidR="00244E5D" w14:paraId="741D521C" w14:textId="77777777">
        <w:trPr>
          <w:jc w:val="center"/>
        </w:trPr>
        <w:tc>
          <w:tcPr>
            <w:tcW w:w="3120" w:type="dxa"/>
            <w:vAlign w:val="center"/>
          </w:tcPr>
          <w:p w14:paraId="0C1009AA" w14:textId="77777777" w:rsidR="00244E5D" w:rsidRDefault="00000000">
            <w:r>
              <w:rPr>
                <w:sz w:val="18"/>
              </w:rPr>
              <w:t>System administrator</w:t>
            </w:r>
          </w:p>
        </w:tc>
        <w:tc>
          <w:tcPr>
            <w:tcW w:w="3120" w:type="dxa"/>
            <w:vAlign w:val="center"/>
          </w:tcPr>
          <w:p w14:paraId="5E4F77A0" w14:textId="77777777" w:rsidR="00244E5D" w:rsidRDefault="00000000">
            <w:r>
              <w:rPr>
                <w:sz w:val="18"/>
              </w:rPr>
              <w:t>Create user accounts and maintain the system.</w:t>
            </w:r>
          </w:p>
        </w:tc>
        <w:tc>
          <w:tcPr>
            <w:tcW w:w="3120" w:type="dxa"/>
            <w:vAlign w:val="center"/>
          </w:tcPr>
          <w:p w14:paraId="29AD3029" w14:textId="77777777" w:rsidR="00244E5D" w:rsidRDefault="00000000">
            <w:r>
              <w:rPr>
                <w:sz w:val="18"/>
              </w:rPr>
              <w:t>A clear process for access, backups, and maintenance.</w:t>
            </w:r>
          </w:p>
        </w:tc>
      </w:tr>
      <w:tr w:rsidR="00124417" w14:paraId="476EF2D6" w14:textId="77777777">
        <w:trPr>
          <w:jc w:val="center"/>
        </w:trPr>
        <w:tc>
          <w:tcPr>
            <w:tcW w:w="3120" w:type="dxa"/>
            <w:vAlign w:val="center"/>
          </w:tcPr>
          <w:p w14:paraId="424CD3CD" w14:textId="77777777" w:rsidR="00124417" w:rsidRDefault="00124417">
            <w:pPr>
              <w:rPr>
                <w:sz w:val="18"/>
              </w:rPr>
            </w:pPr>
          </w:p>
        </w:tc>
        <w:tc>
          <w:tcPr>
            <w:tcW w:w="3120" w:type="dxa"/>
            <w:vAlign w:val="center"/>
          </w:tcPr>
          <w:p w14:paraId="18662CE0" w14:textId="77777777" w:rsidR="00124417" w:rsidRDefault="00124417">
            <w:pPr>
              <w:rPr>
                <w:sz w:val="18"/>
              </w:rPr>
            </w:pPr>
          </w:p>
        </w:tc>
        <w:tc>
          <w:tcPr>
            <w:tcW w:w="3120" w:type="dxa"/>
            <w:vAlign w:val="center"/>
          </w:tcPr>
          <w:p w14:paraId="22D45934" w14:textId="77777777" w:rsidR="00124417" w:rsidRDefault="00124417">
            <w:pPr>
              <w:rPr>
                <w:sz w:val="18"/>
              </w:rPr>
            </w:pPr>
          </w:p>
        </w:tc>
      </w:tr>
      <w:tr w:rsidR="00124417" w14:paraId="5DC83CF8" w14:textId="77777777">
        <w:trPr>
          <w:jc w:val="center"/>
        </w:trPr>
        <w:tc>
          <w:tcPr>
            <w:tcW w:w="3120" w:type="dxa"/>
            <w:vAlign w:val="center"/>
          </w:tcPr>
          <w:p w14:paraId="4BF939D2" w14:textId="77777777" w:rsidR="00124417" w:rsidRDefault="00124417">
            <w:pPr>
              <w:rPr>
                <w:sz w:val="18"/>
              </w:rPr>
            </w:pPr>
          </w:p>
        </w:tc>
        <w:tc>
          <w:tcPr>
            <w:tcW w:w="3120" w:type="dxa"/>
            <w:vAlign w:val="center"/>
          </w:tcPr>
          <w:p w14:paraId="332C05A1" w14:textId="77777777" w:rsidR="00124417" w:rsidRDefault="00124417">
            <w:pPr>
              <w:rPr>
                <w:sz w:val="18"/>
              </w:rPr>
            </w:pPr>
          </w:p>
        </w:tc>
        <w:tc>
          <w:tcPr>
            <w:tcW w:w="3120" w:type="dxa"/>
            <w:vAlign w:val="center"/>
          </w:tcPr>
          <w:p w14:paraId="3AE0D13F" w14:textId="77777777" w:rsidR="00124417" w:rsidRDefault="00124417">
            <w:pPr>
              <w:rPr>
                <w:sz w:val="18"/>
              </w:rPr>
            </w:pPr>
          </w:p>
        </w:tc>
      </w:tr>
      <w:tr w:rsidR="00124417" w14:paraId="296E43BE" w14:textId="77777777">
        <w:trPr>
          <w:jc w:val="center"/>
        </w:trPr>
        <w:tc>
          <w:tcPr>
            <w:tcW w:w="3120" w:type="dxa"/>
            <w:vAlign w:val="center"/>
          </w:tcPr>
          <w:p w14:paraId="670B963F" w14:textId="77777777" w:rsidR="00124417" w:rsidRDefault="00124417">
            <w:pPr>
              <w:rPr>
                <w:sz w:val="18"/>
              </w:rPr>
            </w:pPr>
          </w:p>
        </w:tc>
        <w:tc>
          <w:tcPr>
            <w:tcW w:w="3120" w:type="dxa"/>
            <w:vAlign w:val="center"/>
          </w:tcPr>
          <w:p w14:paraId="428FE3C7" w14:textId="77777777" w:rsidR="00124417" w:rsidRDefault="00124417">
            <w:pPr>
              <w:rPr>
                <w:sz w:val="18"/>
              </w:rPr>
            </w:pPr>
          </w:p>
        </w:tc>
        <w:tc>
          <w:tcPr>
            <w:tcW w:w="3120" w:type="dxa"/>
            <w:vAlign w:val="center"/>
          </w:tcPr>
          <w:p w14:paraId="2522218F" w14:textId="77777777" w:rsidR="00124417" w:rsidRDefault="00124417">
            <w:pPr>
              <w:rPr>
                <w:sz w:val="18"/>
              </w:rPr>
            </w:pPr>
          </w:p>
        </w:tc>
      </w:tr>
    </w:tbl>
    <w:p w14:paraId="627BF672" w14:textId="77777777" w:rsidR="00124417" w:rsidRDefault="00124417" w:rsidP="00124417">
      <w:pPr>
        <w:pStyle w:val="Heading1"/>
      </w:pPr>
    </w:p>
    <w:p w14:paraId="4CBDD61B" w14:textId="77777777" w:rsidR="00124417" w:rsidRDefault="00124417" w:rsidP="00124417">
      <w:pPr>
        <w:pStyle w:val="Heading1"/>
      </w:pPr>
    </w:p>
    <w:p w14:paraId="0618148C" w14:textId="77777777" w:rsidR="00124417" w:rsidRDefault="00124417" w:rsidP="00124417">
      <w:pPr>
        <w:pStyle w:val="Heading1"/>
      </w:pPr>
    </w:p>
    <w:p w14:paraId="71EC9DE0" w14:textId="77777777" w:rsidR="00124417" w:rsidRDefault="00124417" w:rsidP="00124417">
      <w:pPr>
        <w:pStyle w:val="Heading1"/>
      </w:pPr>
    </w:p>
    <w:p w14:paraId="2B01A8FA" w14:textId="77777777" w:rsidR="00124417" w:rsidRDefault="00124417" w:rsidP="00124417">
      <w:pPr>
        <w:pStyle w:val="Heading1"/>
      </w:pPr>
    </w:p>
    <w:p w14:paraId="4A17F7C4" w14:textId="77777777" w:rsidR="00124417" w:rsidRDefault="00124417" w:rsidP="00124417">
      <w:pPr>
        <w:pStyle w:val="Heading1"/>
      </w:pPr>
    </w:p>
    <w:p w14:paraId="62A5B715" w14:textId="77777777" w:rsidR="00124417" w:rsidRDefault="00124417" w:rsidP="00124417">
      <w:pPr>
        <w:pStyle w:val="Heading1"/>
      </w:pPr>
    </w:p>
    <w:p w14:paraId="29612CD5" w14:textId="77777777" w:rsidR="00124417" w:rsidRDefault="00124417" w:rsidP="00124417">
      <w:pPr>
        <w:pStyle w:val="Heading1"/>
      </w:pPr>
    </w:p>
    <w:p w14:paraId="415927CC" w14:textId="77777777" w:rsidR="00124417" w:rsidRDefault="00124417" w:rsidP="00124417">
      <w:pPr>
        <w:pStyle w:val="Heading1"/>
      </w:pPr>
    </w:p>
    <w:p w14:paraId="328CA1C2" w14:textId="499056A7" w:rsidR="00124417" w:rsidRPr="00124417" w:rsidRDefault="00000000" w:rsidP="00124417">
      <w:pPr>
        <w:pStyle w:val="Heading1"/>
      </w:pPr>
      <w:r>
        <w:t>5. PROPOSED SYSTEM AND SCOPE</w:t>
      </w:r>
    </w:p>
    <w:p w14:paraId="78E3483F" w14:textId="77777777" w:rsidR="00244E5D" w:rsidRDefault="00000000">
      <w:r>
        <w:t>The proposed School Attendance System is a basic electronic application for authorised school staff. A teacher selects a class and date, views the list of students, and records an attendance status for each student. The system saves the entries and can produce a summary for a chosen date, class, or student.</w:t>
      </w:r>
    </w:p>
    <w:p w14:paraId="425797D1" w14:textId="77777777" w:rsidR="00244E5D" w:rsidRDefault="00000000">
      <w:pPr>
        <w:pStyle w:val="Heading2"/>
      </w:pPr>
      <w:r>
        <w:t>5.1 Features included in the proposal</w:t>
      </w:r>
    </w:p>
    <w:p w14:paraId="3567FB60" w14:textId="77777777" w:rsidR="00244E5D" w:rsidRDefault="00000000">
      <w:pPr>
        <w:pStyle w:val="ListBullet"/>
      </w:pPr>
      <w:r>
        <w:t>a student list containing a unique student number and basic identifying details;</w:t>
      </w:r>
    </w:p>
    <w:p w14:paraId="71237288" w14:textId="77777777" w:rsidR="00244E5D" w:rsidRDefault="00000000">
      <w:pPr>
        <w:pStyle w:val="ListBullet"/>
      </w:pPr>
      <w:r>
        <w:t>a class list that helps the teacher select the correct group;</w:t>
      </w:r>
    </w:p>
    <w:p w14:paraId="77EDB161" w14:textId="77777777" w:rsidR="00244E5D" w:rsidRDefault="00000000">
      <w:pPr>
        <w:pStyle w:val="ListBullet"/>
      </w:pPr>
      <w:r>
        <w:t>attendance statuses of Present, Absent, and Late;</w:t>
      </w:r>
    </w:p>
    <w:p w14:paraId="74BADEAE" w14:textId="77777777" w:rsidR="00244E5D" w:rsidRDefault="00000000">
      <w:pPr>
        <w:pStyle w:val="ListBullet"/>
      </w:pPr>
      <w:r>
        <w:t>a date attached to every attendance session;</w:t>
      </w:r>
    </w:p>
    <w:p w14:paraId="3FFDB092" w14:textId="77777777" w:rsidR="00244E5D" w:rsidRDefault="00000000">
      <w:pPr>
        <w:pStyle w:val="ListBullet"/>
      </w:pPr>
      <w:r>
        <w:t>a function to save and retrieve attendance entries;</w:t>
      </w:r>
    </w:p>
    <w:p w14:paraId="026BB885" w14:textId="77777777" w:rsidR="00244E5D" w:rsidRDefault="00000000">
      <w:pPr>
        <w:pStyle w:val="ListBullet"/>
      </w:pPr>
      <w:r>
        <w:t>a report showing the number of students marked present, absent, or late; and</w:t>
      </w:r>
    </w:p>
    <w:p w14:paraId="799273DF" w14:textId="77777777" w:rsidR="00244E5D" w:rsidRDefault="00000000">
      <w:pPr>
        <w:pStyle w:val="ListBullet"/>
      </w:pPr>
      <w:r>
        <w:t>basic access control so only approved users can change records.</w:t>
      </w:r>
    </w:p>
    <w:p w14:paraId="02741CA4" w14:textId="77777777" w:rsidR="00244E5D" w:rsidRDefault="00000000">
      <w:pPr>
        <w:pStyle w:val="Heading2"/>
      </w:pPr>
      <w:r>
        <w:t>5.2 Features outside the first version</w:t>
      </w:r>
    </w:p>
    <w:p w14:paraId="3B7B75E7" w14:textId="77777777" w:rsidR="00244E5D" w:rsidRDefault="00000000">
      <w:r>
        <w:t>The first version would not need biometric scanning, facial recognition, automatic text messages, online parent accounts, or integration with a national student database. These features could make the project more complicated and expensive. They should only be considered later if the school has a clear need, suitable resources, and appropriate privacy safeguards.</w:t>
      </w:r>
    </w:p>
    <w:p w14:paraId="276CC563" w14:textId="77777777" w:rsidR="00124417" w:rsidRDefault="00124417"/>
    <w:p w14:paraId="4C84D696" w14:textId="77777777" w:rsidR="00124417" w:rsidRDefault="00124417"/>
    <w:p w14:paraId="05E7B619" w14:textId="77777777" w:rsidR="00124417" w:rsidRDefault="00124417"/>
    <w:p w14:paraId="0A66ECD9" w14:textId="77777777" w:rsidR="00244E5D" w:rsidRDefault="00000000">
      <w:pPr>
        <w:pStyle w:val="Heading1"/>
      </w:pPr>
      <w:r>
        <w:lastRenderedPageBreak/>
        <w:t>6. SYSTEM REQUIREMENTS</w:t>
      </w:r>
    </w:p>
    <w:p w14:paraId="299907B7" w14:textId="77777777" w:rsidR="00244E5D" w:rsidRDefault="00000000">
      <w:pPr>
        <w:pStyle w:val="Heading2"/>
      </w:pPr>
      <w:r>
        <w:t>6.1 Functional requirements</w:t>
      </w:r>
    </w:p>
    <w:p w14:paraId="6EC9CAE0" w14:textId="77777777" w:rsidR="00244E5D" w:rsidRDefault="00000000">
      <w:r>
        <w:t>Functional requirements describe what the system should do. The proposed system should be able to:</w:t>
      </w:r>
    </w:p>
    <w:p w14:paraId="4E78D395" w14:textId="77777777" w:rsidR="00244E5D" w:rsidRDefault="00000000">
      <w:pPr>
        <w:pStyle w:val="ListBullet"/>
      </w:pPr>
      <w:r>
        <w:t>display the students registered in a selected class;</w:t>
      </w:r>
    </w:p>
    <w:p w14:paraId="0C59DDAA" w14:textId="77777777" w:rsidR="00244E5D" w:rsidRDefault="00000000">
      <w:pPr>
        <w:pStyle w:val="ListBullet"/>
      </w:pPr>
      <w:r>
        <w:t>let an authorised teacher choose an attendance date;</w:t>
      </w:r>
    </w:p>
    <w:p w14:paraId="6E9970C3" w14:textId="77777777" w:rsidR="00244E5D" w:rsidRDefault="00000000">
      <w:pPr>
        <w:pStyle w:val="ListBullet"/>
      </w:pPr>
      <w:r>
        <w:t>record one attendance status for each student in the selected session;</w:t>
      </w:r>
    </w:p>
    <w:p w14:paraId="0F87D6EA" w14:textId="77777777" w:rsidR="00244E5D" w:rsidRDefault="00000000">
      <w:pPr>
        <w:pStyle w:val="ListBullet"/>
      </w:pPr>
      <w:r>
        <w:t>save the records and retrieve them when requested;</w:t>
      </w:r>
    </w:p>
    <w:p w14:paraId="694C7C0A" w14:textId="77777777" w:rsidR="00244E5D" w:rsidRDefault="00000000">
      <w:pPr>
        <w:pStyle w:val="ListBullet"/>
      </w:pPr>
      <w:r>
        <w:t>identify missing or incomplete attendance entries; and</w:t>
      </w:r>
    </w:p>
    <w:p w14:paraId="363F6BD7" w14:textId="77777777" w:rsidR="00244E5D" w:rsidRDefault="00000000">
      <w:pPr>
        <w:pStyle w:val="ListBullet"/>
      </w:pPr>
      <w:r>
        <w:t>generate a summary report for a selected class, date, or student.</w:t>
      </w:r>
    </w:p>
    <w:p w14:paraId="3A18F9A3" w14:textId="77777777" w:rsidR="00244E5D" w:rsidRDefault="00000000">
      <w:pPr>
        <w:pStyle w:val="Heading2"/>
      </w:pPr>
      <w:r>
        <w:t>6.2 Non-functional requirements</w:t>
      </w:r>
    </w:p>
    <w:p w14:paraId="6B2DB695" w14:textId="77777777" w:rsidR="00244E5D" w:rsidRDefault="00000000">
      <w:r>
        <w:t>Non-functional requirements describe qualities the system should have.</w:t>
      </w:r>
    </w:p>
    <w:p w14:paraId="53C26033" w14:textId="77777777" w:rsidR="00244E5D" w:rsidRDefault="00000000">
      <w:pPr>
        <w:pStyle w:val="ListBullet"/>
      </w:pPr>
      <w:r>
        <w:t>Usability: screens and instructions should be simple for teachers to understand.</w:t>
      </w:r>
    </w:p>
    <w:p w14:paraId="62F157EC" w14:textId="77777777" w:rsidR="00244E5D" w:rsidRDefault="00000000">
      <w:pPr>
        <w:pStyle w:val="ListBullet"/>
      </w:pPr>
      <w:r>
        <w:t>Accuracy: the system should check entries and avoid duplicate records for the same student and session.</w:t>
      </w:r>
    </w:p>
    <w:p w14:paraId="5FC6D8F1" w14:textId="77777777" w:rsidR="00244E5D" w:rsidRDefault="00000000">
      <w:pPr>
        <w:pStyle w:val="ListBullet"/>
      </w:pPr>
      <w:r>
        <w:t>Security: only authorised users should be able to view or change attendance information.</w:t>
      </w:r>
    </w:p>
    <w:p w14:paraId="6A7D7814" w14:textId="77777777" w:rsidR="00244E5D" w:rsidRDefault="00000000">
      <w:pPr>
        <w:pStyle w:val="ListBullet"/>
      </w:pPr>
      <w:r>
        <w:t>Reliability: records should be saved correctly, with a backup process to reduce the risk of data loss.</w:t>
      </w:r>
    </w:p>
    <w:p w14:paraId="6A7491FF" w14:textId="77777777" w:rsidR="00244E5D" w:rsidRDefault="00000000">
      <w:pPr>
        <w:pStyle w:val="ListBullet"/>
      </w:pPr>
      <w:r>
        <w:t>Maintainability: the system should be organised so that errors can be fixed and features improved.</w:t>
      </w:r>
    </w:p>
    <w:p w14:paraId="1511D1B6" w14:textId="77777777" w:rsidR="00244E5D" w:rsidRDefault="00000000">
      <w:pPr>
        <w:pStyle w:val="ListBullet"/>
      </w:pPr>
      <w:r>
        <w:t>Affordability: the design should consider the school’s available computers, electricity, internet access, and technical support.</w:t>
      </w:r>
    </w:p>
    <w:p w14:paraId="5F05F31C" w14:textId="77777777" w:rsidR="00124417" w:rsidRDefault="00124417" w:rsidP="00124417">
      <w:pPr>
        <w:pStyle w:val="ListBullet"/>
        <w:numPr>
          <w:ilvl w:val="0"/>
          <w:numId w:val="0"/>
        </w:numPr>
        <w:ind w:left="360" w:hanging="360"/>
      </w:pPr>
    </w:p>
    <w:p w14:paraId="4A3550EB" w14:textId="77777777" w:rsidR="00124417" w:rsidRDefault="00124417" w:rsidP="00124417">
      <w:pPr>
        <w:pStyle w:val="ListBullet"/>
        <w:numPr>
          <w:ilvl w:val="0"/>
          <w:numId w:val="0"/>
        </w:numPr>
        <w:ind w:left="360" w:hanging="360"/>
      </w:pPr>
    </w:p>
    <w:p w14:paraId="6EA0D5EB" w14:textId="77777777" w:rsidR="00124417" w:rsidRDefault="00124417" w:rsidP="00124417">
      <w:pPr>
        <w:pStyle w:val="ListBullet"/>
        <w:numPr>
          <w:ilvl w:val="0"/>
          <w:numId w:val="0"/>
        </w:numPr>
        <w:ind w:left="360" w:hanging="360"/>
      </w:pPr>
    </w:p>
    <w:p w14:paraId="263CA977" w14:textId="77777777" w:rsidR="00124417" w:rsidRDefault="00124417" w:rsidP="00124417">
      <w:pPr>
        <w:pStyle w:val="ListBullet"/>
        <w:numPr>
          <w:ilvl w:val="0"/>
          <w:numId w:val="0"/>
        </w:numPr>
        <w:ind w:left="360" w:hanging="360"/>
      </w:pPr>
    </w:p>
    <w:p w14:paraId="64EE923D" w14:textId="77777777" w:rsidR="00124417" w:rsidRDefault="00124417" w:rsidP="00124417">
      <w:pPr>
        <w:pStyle w:val="ListBullet"/>
        <w:numPr>
          <w:ilvl w:val="0"/>
          <w:numId w:val="0"/>
        </w:numPr>
        <w:ind w:left="360" w:hanging="360"/>
      </w:pPr>
    </w:p>
    <w:p w14:paraId="0A05EC71" w14:textId="77777777" w:rsidR="00124417" w:rsidRDefault="00124417" w:rsidP="00124417">
      <w:pPr>
        <w:pStyle w:val="ListBullet"/>
        <w:numPr>
          <w:ilvl w:val="0"/>
          <w:numId w:val="0"/>
        </w:numPr>
        <w:ind w:left="360" w:hanging="360"/>
      </w:pPr>
    </w:p>
    <w:p w14:paraId="2ECA3C16" w14:textId="77777777" w:rsidR="00124417" w:rsidRDefault="00124417" w:rsidP="00124417">
      <w:pPr>
        <w:pStyle w:val="ListBullet"/>
        <w:numPr>
          <w:ilvl w:val="0"/>
          <w:numId w:val="0"/>
        </w:numPr>
        <w:ind w:left="360" w:hanging="360"/>
      </w:pPr>
    </w:p>
    <w:p w14:paraId="1FF45FB9" w14:textId="77777777" w:rsidR="00124417" w:rsidRDefault="00124417" w:rsidP="00124417">
      <w:pPr>
        <w:pStyle w:val="ListBullet"/>
        <w:numPr>
          <w:ilvl w:val="0"/>
          <w:numId w:val="0"/>
        </w:numPr>
        <w:ind w:left="360" w:hanging="360"/>
      </w:pPr>
    </w:p>
    <w:p w14:paraId="5E24589C" w14:textId="77777777" w:rsidR="00124417" w:rsidRDefault="00124417" w:rsidP="00124417">
      <w:pPr>
        <w:pStyle w:val="ListBullet"/>
        <w:numPr>
          <w:ilvl w:val="0"/>
          <w:numId w:val="0"/>
        </w:numPr>
        <w:ind w:left="360" w:hanging="360"/>
      </w:pPr>
    </w:p>
    <w:p w14:paraId="4399ACE5" w14:textId="77777777" w:rsidR="00124417" w:rsidRDefault="00124417" w:rsidP="00124417">
      <w:pPr>
        <w:pStyle w:val="ListBullet"/>
        <w:numPr>
          <w:ilvl w:val="0"/>
          <w:numId w:val="0"/>
        </w:numPr>
        <w:ind w:left="360" w:hanging="360"/>
      </w:pPr>
    </w:p>
    <w:p w14:paraId="5622BBFE" w14:textId="77777777" w:rsidR="00124417" w:rsidRDefault="00124417" w:rsidP="00124417">
      <w:pPr>
        <w:pStyle w:val="ListBullet"/>
        <w:numPr>
          <w:ilvl w:val="0"/>
          <w:numId w:val="0"/>
        </w:numPr>
        <w:ind w:left="360" w:hanging="360"/>
      </w:pPr>
    </w:p>
    <w:p w14:paraId="57606B08" w14:textId="77777777" w:rsidR="00124417" w:rsidRDefault="00124417" w:rsidP="00124417">
      <w:pPr>
        <w:pStyle w:val="ListBullet"/>
        <w:numPr>
          <w:ilvl w:val="0"/>
          <w:numId w:val="0"/>
        </w:numPr>
        <w:ind w:left="360" w:hanging="360"/>
      </w:pPr>
    </w:p>
    <w:p w14:paraId="251200CD" w14:textId="77777777" w:rsidR="00124417" w:rsidRDefault="00124417" w:rsidP="00124417">
      <w:pPr>
        <w:pStyle w:val="ListBullet"/>
        <w:numPr>
          <w:ilvl w:val="0"/>
          <w:numId w:val="0"/>
        </w:numPr>
        <w:ind w:left="360" w:hanging="360"/>
      </w:pPr>
    </w:p>
    <w:p w14:paraId="52C70642" w14:textId="77777777" w:rsidR="00124417" w:rsidRDefault="00124417" w:rsidP="00124417">
      <w:pPr>
        <w:pStyle w:val="ListBullet"/>
        <w:numPr>
          <w:ilvl w:val="0"/>
          <w:numId w:val="0"/>
        </w:numPr>
        <w:ind w:left="360" w:hanging="360"/>
      </w:pPr>
    </w:p>
    <w:p w14:paraId="39094FCA" w14:textId="77777777" w:rsidR="00124417" w:rsidRDefault="00124417" w:rsidP="00124417">
      <w:pPr>
        <w:pStyle w:val="ListBullet"/>
        <w:numPr>
          <w:ilvl w:val="0"/>
          <w:numId w:val="0"/>
        </w:numPr>
        <w:ind w:left="360" w:hanging="360"/>
      </w:pPr>
    </w:p>
    <w:p w14:paraId="78AB29FF" w14:textId="77777777" w:rsidR="00124417" w:rsidRDefault="00124417" w:rsidP="00124417">
      <w:pPr>
        <w:pStyle w:val="ListBullet"/>
        <w:numPr>
          <w:ilvl w:val="0"/>
          <w:numId w:val="0"/>
        </w:numPr>
        <w:ind w:left="360" w:hanging="360"/>
      </w:pPr>
    </w:p>
    <w:p w14:paraId="496E191C" w14:textId="77777777" w:rsidR="00124417" w:rsidRDefault="00124417" w:rsidP="00124417">
      <w:pPr>
        <w:pStyle w:val="ListBullet"/>
        <w:numPr>
          <w:ilvl w:val="0"/>
          <w:numId w:val="0"/>
        </w:numPr>
        <w:ind w:left="360" w:hanging="360"/>
      </w:pPr>
    </w:p>
    <w:p w14:paraId="1123884A" w14:textId="77777777" w:rsidR="00124417" w:rsidRDefault="00124417" w:rsidP="00124417">
      <w:pPr>
        <w:pStyle w:val="ListBullet"/>
        <w:numPr>
          <w:ilvl w:val="0"/>
          <w:numId w:val="0"/>
        </w:numPr>
        <w:ind w:left="360" w:hanging="360"/>
      </w:pPr>
    </w:p>
    <w:p w14:paraId="2208F09B" w14:textId="77777777" w:rsidR="00124417" w:rsidRDefault="00124417" w:rsidP="00124417">
      <w:pPr>
        <w:pStyle w:val="ListBullet"/>
        <w:numPr>
          <w:ilvl w:val="0"/>
          <w:numId w:val="0"/>
        </w:numPr>
        <w:ind w:left="360" w:hanging="360"/>
      </w:pPr>
    </w:p>
    <w:p w14:paraId="31C2355A" w14:textId="77777777" w:rsidR="00124417" w:rsidRDefault="00124417" w:rsidP="00124417">
      <w:pPr>
        <w:pStyle w:val="ListBullet"/>
        <w:numPr>
          <w:ilvl w:val="0"/>
          <w:numId w:val="0"/>
        </w:numPr>
        <w:ind w:left="360" w:hanging="360"/>
      </w:pPr>
    </w:p>
    <w:p w14:paraId="448871B8" w14:textId="77777777" w:rsidR="00124417" w:rsidRDefault="00124417" w:rsidP="00124417">
      <w:pPr>
        <w:pStyle w:val="ListBullet"/>
        <w:numPr>
          <w:ilvl w:val="0"/>
          <w:numId w:val="0"/>
        </w:numPr>
        <w:ind w:left="360" w:hanging="360"/>
      </w:pPr>
    </w:p>
    <w:p w14:paraId="53DBEFB1" w14:textId="77777777" w:rsidR="00124417" w:rsidRDefault="00124417" w:rsidP="00124417">
      <w:pPr>
        <w:pStyle w:val="ListBullet"/>
        <w:numPr>
          <w:ilvl w:val="0"/>
          <w:numId w:val="0"/>
        </w:numPr>
        <w:ind w:left="360" w:hanging="360"/>
      </w:pPr>
    </w:p>
    <w:p w14:paraId="67A6E012" w14:textId="77777777" w:rsidR="00244E5D" w:rsidRDefault="00000000">
      <w:pPr>
        <w:pStyle w:val="Heading1"/>
      </w:pPr>
      <w:r>
        <w:lastRenderedPageBreak/>
        <w:t>7. COMPUTATIONAL THINKING APPROACH</w:t>
      </w:r>
    </w:p>
    <w:p w14:paraId="07EF1225" w14:textId="77777777" w:rsidR="00244E5D" w:rsidRDefault="00000000">
      <w:r>
        <w:t>Computational thinking means breaking a problem into manageable parts and describing clear steps that a computer or user can follow. It helps turn the school’s attendance problem into a system that can be designed and tested.</w:t>
      </w:r>
    </w:p>
    <w:p w14:paraId="7997D5BA" w14:textId="77777777" w:rsidR="00244E5D" w:rsidRDefault="00000000">
      <w:pPr>
        <w:pStyle w:val="Heading2"/>
      </w:pPr>
      <w:r>
        <w:t>7.1 Decomposition</w:t>
      </w:r>
    </w:p>
    <w:p w14:paraId="50EF3AED" w14:textId="77777777" w:rsidR="00244E5D" w:rsidRDefault="00000000">
      <w:r>
        <w:t>The larger problem can be divided into smaller tasks: managing student details, selecting a class, choosing a date, recording attendance, saving records, and preparing reports. Each task can be designed and tested separately.</w:t>
      </w:r>
    </w:p>
    <w:p w14:paraId="04B487C5" w14:textId="77777777" w:rsidR="00244E5D" w:rsidRDefault="00000000">
      <w:pPr>
        <w:pStyle w:val="Heading2"/>
      </w:pPr>
      <w:r>
        <w:t>7.2 Pattern recognition</w:t>
      </w:r>
    </w:p>
    <w:p w14:paraId="1CC932BC" w14:textId="77777777" w:rsidR="00244E5D" w:rsidRDefault="00000000">
      <w:r>
        <w:t>Attendance follows a repeated pattern. For each class session, a teacher selects a date and records a status for each student. Recognising this pattern helps the designer create one consistent process that can be reused every school day.</w:t>
      </w:r>
    </w:p>
    <w:p w14:paraId="6DAC298A" w14:textId="77777777" w:rsidR="00244E5D" w:rsidRDefault="00000000">
      <w:pPr>
        <w:pStyle w:val="Heading2"/>
      </w:pPr>
      <w:r>
        <w:t>7.3 Abstraction</w:t>
      </w:r>
    </w:p>
    <w:p w14:paraId="00C28BC6" w14:textId="77777777" w:rsidR="00244E5D" w:rsidRDefault="00000000">
      <w:r>
        <w:t>The first version only needs information required for attendance, such as student number, student name, class, date, and status. Personal details that are not needed for attendance should not be collected. This keeps the system simpler and reduces unnecessary handling of data.</w:t>
      </w:r>
    </w:p>
    <w:p w14:paraId="4278C920" w14:textId="77777777" w:rsidR="00244E5D" w:rsidRDefault="00000000">
      <w:pPr>
        <w:pStyle w:val="Heading2"/>
      </w:pPr>
      <w:r>
        <w:t>7.4 Algorithmic thinking</w:t>
      </w:r>
    </w:p>
    <w:p w14:paraId="2EC8B22F" w14:textId="77777777" w:rsidR="00244E5D" w:rsidRDefault="00000000">
      <w:r>
        <w:t>Algorithmic thinking means arranging the steps in a logical order. In this project, the process begins when a teacher signs in, selects a class and date, marks the students’ statuses, checks the entries, saves the records, and requests a report if needed. The detailed algorithm and flowchart can be prepared as separate design artefacts if required by the assignment brief.</w:t>
      </w:r>
    </w:p>
    <w:p w14:paraId="5A206DF9" w14:textId="77777777" w:rsidR="00124417" w:rsidRDefault="00124417"/>
    <w:p w14:paraId="74CF940A" w14:textId="77777777" w:rsidR="00124417" w:rsidRDefault="00124417"/>
    <w:p w14:paraId="76489FFE" w14:textId="77777777" w:rsidR="00124417" w:rsidRDefault="00124417"/>
    <w:p w14:paraId="2A8E4DDF" w14:textId="77777777" w:rsidR="00124417" w:rsidRDefault="00124417"/>
    <w:p w14:paraId="406BF6A0" w14:textId="77777777" w:rsidR="00124417" w:rsidRDefault="00124417"/>
    <w:p w14:paraId="3F52A46A" w14:textId="77777777" w:rsidR="00124417" w:rsidRDefault="00124417"/>
    <w:p w14:paraId="50CAC819" w14:textId="77777777" w:rsidR="00124417" w:rsidRDefault="00124417"/>
    <w:p w14:paraId="425BDE47" w14:textId="77777777" w:rsidR="00124417" w:rsidRDefault="00124417"/>
    <w:p w14:paraId="0039D8E5" w14:textId="77777777" w:rsidR="00124417" w:rsidRDefault="00124417"/>
    <w:p w14:paraId="00CC5141" w14:textId="77777777" w:rsidR="00124417" w:rsidRDefault="00124417"/>
    <w:p w14:paraId="2DE28DC8" w14:textId="77777777" w:rsidR="00124417" w:rsidRDefault="00124417"/>
    <w:p w14:paraId="4D644062" w14:textId="77777777" w:rsidR="00124417" w:rsidRDefault="00124417"/>
    <w:p w14:paraId="0C5BE436" w14:textId="77777777" w:rsidR="00124417" w:rsidRDefault="00124417"/>
    <w:p w14:paraId="309E9D5B" w14:textId="77777777" w:rsidR="00124417" w:rsidRDefault="00124417"/>
    <w:p w14:paraId="6468870B" w14:textId="77777777" w:rsidR="00244E5D" w:rsidRDefault="00000000">
      <w:pPr>
        <w:pStyle w:val="Heading1"/>
      </w:pPr>
      <w:r>
        <w:lastRenderedPageBreak/>
        <w:t>8. HOW THE SYSTEM WORKS</w:t>
      </w:r>
    </w:p>
    <w:p w14:paraId="1911A643" w14:textId="77777777" w:rsidR="00244E5D" w:rsidRDefault="00000000">
      <w:pPr>
        <w:pStyle w:val="Heading2"/>
      </w:pPr>
      <w:r>
        <w:t>8.1 Input, process, and output</w:t>
      </w:r>
    </w:p>
    <w:tbl>
      <w:tblPr>
        <w:tblStyle w:val="TableGrid"/>
        <w:tblW w:w="0" w:type="auto"/>
        <w:jc w:val="center"/>
        <w:tblLook w:val="04A0" w:firstRow="1" w:lastRow="0" w:firstColumn="1" w:lastColumn="0" w:noHBand="0" w:noVBand="1"/>
      </w:tblPr>
      <w:tblGrid>
        <w:gridCol w:w="3116"/>
        <w:gridCol w:w="3117"/>
        <w:gridCol w:w="3117"/>
      </w:tblGrid>
      <w:tr w:rsidR="00244E5D" w14:paraId="7636AA75" w14:textId="77777777">
        <w:trPr>
          <w:jc w:val="center"/>
        </w:trPr>
        <w:tc>
          <w:tcPr>
            <w:tcW w:w="3120" w:type="dxa"/>
          </w:tcPr>
          <w:p w14:paraId="55241614" w14:textId="77777777" w:rsidR="00244E5D" w:rsidRDefault="00000000">
            <w:r>
              <w:rPr>
                <w:b/>
                <w:sz w:val="18"/>
              </w:rPr>
              <w:t>Stage</w:t>
            </w:r>
          </w:p>
        </w:tc>
        <w:tc>
          <w:tcPr>
            <w:tcW w:w="3120" w:type="dxa"/>
          </w:tcPr>
          <w:p w14:paraId="646FF0E1" w14:textId="77777777" w:rsidR="00244E5D" w:rsidRDefault="00000000">
            <w:r>
              <w:rPr>
                <w:b/>
                <w:sz w:val="18"/>
              </w:rPr>
              <w:t>Description</w:t>
            </w:r>
          </w:p>
        </w:tc>
        <w:tc>
          <w:tcPr>
            <w:tcW w:w="3120" w:type="dxa"/>
          </w:tcPr>
          <w:p w14:paraId="3578CBFE" w14:textId="77777777" w:rsidR="00244E5D" w:rsidRDefault="00000000">
            <w:r>
              <w:rPr>
                <w:b/>
                <w:sz w:val="18"/>
              </w:rPr>
              <w:t>Example</w:t>
            </w:r>
          </w:p>
        </w:tc>
      </w:tr>
      <w:tr w:rsidR="00244E5D" w14:paraId="026E2F05" w14:textId="77777777">
        <w:trPr>
          <w:jc w:val="center"/>
        </w:trPr>
        <w:tc>
          <w:tcPr>
            <w:tcW w:w="3120" w:type="dxa"/>
          </w:tcPr>
          <w:p w14:paraId="2A364CE1" w14:textId="77777777" w:rsidR="00244E5D" w:rsidRDefault="00000000">
            <w:r>
              <w:rPr>
                <w:sz w:val="18"/>
              </w:rPr>
              <w:t>Input</w:t>
            </w:r>
          </w:p>
        </w:tc>
        <w:tc>
          <w:tcPr>
            <w:tcW w:w="3120" w:type="dxa"/>
          </w:tcPr>
          <w:p w14:paraId="00302FAE" w14:textId="77777777" w:rsidR="00244E5D" w:rsidRDefault="00000000">
            <w:r>
              <w:rPr>
                <w:sz w:val="18"/>
              </w:rPr>
              <w:t>Information entered or selected by the user.</w:t>
            </w:r>
          </w:p>
        </w:tc>
        <w:tc>
          <w:tcPr>
            <w:tcW w:w="3120" w:type="dxa"/>
          </w:tcPr>
          <w:p w14:paraId="53A1D4D1" w14:textId="77777777" w:rsidR="00244E5D" w:rsidRDefault="00000000">
            <w:r>
              <w:rPr>
                <w:sz w:val="18"/>
              </w:rPr>
              <w:t>Class 2A, date, student number, and attendance status.</w:t>
            </w:r>
          </w:p>
        </w:tc>
      </w:tr>
      <w:tr w:rsidR="00244E5D" w14:paraId="66675F40" w14:textId="77777777">
        <w:trPr>
          <w:jc w:val="center"/>
        </w:trPr>
        <w:tc>
          <w:tcPr>
            <w:tcW w:w="3120" w:type="dxa"/>
          </w:tcPr>
          <w:p w14:paraId="580E938E" w14:textId="77777777" w:rsidR="00244E5D" w:rsidRDefault="00000000">
            <w:r>
              <w:rPr>
                <w:sz w:val="18"/>
              </w:rPr>
              <w:t>Process</w:t>
            </w:r>
          </w:p>
        </w:tc>
        <w:tc>
          <w:tcPr>
            <w:tcW w:w="3120" w:type="dxa"/>
          </w:tcPr>
          <w:p w14:paraId="423F8608" w14:textId="77777777" w:rsidR="00244E5D" w:rsidRDefault="00000000">
            <w:r>
              <w:rPr>
                <w:sz w:val="18"/>
              </w:rPr>
              <w:t>The system checks, stores, and counts the information.</w:t>
            </w:r>
          </w:p>
        </w:tc>
        <w:tc>
          <w:tcPr>
            <w:tcW w:w="3120" w:type="dxa"/>
          </w:tcPr>
          <w:p w14:paraId="1A05AA6A" w14:textId="77777777" w:rsidR="00244E5D" w:rsidRDefault="00000000">
            <w:r>
              <w:rPr>
                <w:sz w:val="18"/>
              </w:rPr>
              <w:t>Check that the student belongs to the class and calculate totals.</w:t>
            </w:r>
          </w:p>
        </w:tc>
      </w:tr>
      <w:tr w:rsidR="00244E5D" w14:paraId="6F8B2239" w14:textId="77777777">
        <w:trPr>
          <w:jc w:val="center"/>
        </w:trPr>
        <w:tc>
          <w:tcPr>
            <w:tcW w:w="3120" w:type="dxa"/>
          </w:tcPr>
          <w:p w14:paraId="26BE03AD" w14:textId="77777777" w:rsidR="00244E5D" w:rsidRDefault="00000000">
            <w:r>
              <w:rPr>
                <w:sz w:val="18"/>
              </w:rPr>
              <w:t>Output</w:t>
            </w:r>
          </w:p>
        </w:tc>
        <w:tc>
          <w:tcPr>
            <w:tcW w:w="3120" w:type="dxa"/>
          </w:tcPr>
          <w:p w14:paraId="629FCD20" w14:textId="77777777" w:rsidR="00244E5D" w:rsidRDefault="00000000">
            <w:r>
              <w:rPr>
                <w:sz w:val="18"/>
              </w:rPr>
              <w:t>Information shown or produced by the system.</w:t>
            </w:r>
          </w:p>
        </w:tc>
        <w:tc>
          <w:tcPr>
            <w:tcW w:w="3120" w:type="dxa"/>
          </w:tcPr>
          <w:p w14:paraId="278D3731" w14:textId="77777777" w:rsidR="00244E5D" w:rsidRDefault="00000000">
            <w:r>
              <w:rPr>
                <w:sz w:val="18"/>
              </w:rPr>
              <w:t>A class report listing present, absent, and late totals.</w:t>
            </w:r>
          </w:p>
        </w:tc>
      </w:tr>
    </w:tbl>
    <w:p w14:paraId="47ACD33A" w14:textId="77777777" w:rsidR="00244E5D" w:rsidRDefault="00000000">
      <w:pPr>
        <w:pStyle w:val="Heading2"/>
      </w:pPr>
      <w:r>
        <w:t>8.2 Data to be stored</w:t>
      </w:r>
    </w:p>
    <w:p w14:paraId="4C302EE9" w14:textId="77777777" w:rsidR="00244E5D" w:rsidRDefault="00000000">
      <w:r>
        <w:t>Each attendance entry should be linked to a student and a particular class session. A basic record may contain the student number, student name or reference, class, attendance date, status, and the user who entered the record. The system should avoid creating two conflicting attendance entries for the same student, class, and date unless the school has a clear reason to allow corrections or multiple sessions.</w:t>
      </w:r>
    </w:p>
    <w:p w14:paraId="6F848E7D" w14:textId="77777777" w:rsidR="00244E5D" w:rsidRDefault="00000000">
      <w:pPr>
        <w:pStyle w:val="Heading2"/>
      </w:pPr>
      <w:r>
        <w:t>8.3 Reports</w:t>
      </w:r>
    </w:p>
    <w:p w14:paraId="4B5B3630" w14:textId="77777777" w:rsidR="00244E5D" w:rsidRDefault="00000000">
      <w:r>
        <w:t>A report could show the class name, date, number of students on the class list, number present, number absent, number late, and any entries that have not yet been completed. A student report could list attendance by date. Reports should be used as a support for school follow-up rather than as the only basis for decisions about a student.</w:t>
      </w:r>
    </w:p>
    <w:p w14:paraId="49BFF036" w14:textId="77777777" w:rsidR="00124417" w:rsidRDefault="00124417"/>
    <w:p w14:paraId="3AD3469F" w14:textId="77777777" w:rsidR="00124417" w:rsidRDefault="00124417"/>
    <w:p w14:paraId="4F1364D7" w14:textId="77777777" w:rsidR="00124417" w:rsidRDefault="00124417"/>
    <w:p w14:paraId="2D774E59" w14:textId="77777777" w:rsidR="00124417" w:rsidRDefault="00124417"/>
    <w:p w14:paraId="4CB77D29" w14:textId="77777777" w:rsidR="00124417" w:rsidRDefault="00124417"/>
    <w:p w14:paraId="39EC5FA8" w14:textId="77777777" w:rsidR="00124417" w:rsidRDefault="00124417"/>
    <w:p w14:paraId="7C11B0DE" w14:textId="77777777" w:rsidR="00124417" w:rsidRDefault="00124417"/>
    <w:p w14:paraId="2209DF64" w14:textId="77777777" w:rsidR="00124417" w:rsidRDefault="00124417"/>
    <w:p w14:paraId="79A7C02E" w14:textId="77777777" w:rsidR="00124417" w:rsidRDefault="00124417"/>
    <w:p w14:paraId="0016D505" w14:textId="77777777" w:rsidR="00124417" w:rsidRDefault="00124417"/>
    <w:p w14:paraId="47FE5E9D" w14:textId="77777777" w:rsidR="00124417" w:rsidRDefault="00124417"/>
    <w:p w14:paraId="5484094F" w14:textId="77777777" w:rsidR="00124417" w:rsidRDefault="00124417"/>
    <w:p w14:paraId="2DF9193B" w14:textId="77777777" w:rsidR="00124417" w:rsidRDefault="00124417"/>
    <w:p w14:paraId="78CF9A31" w14:textId="77777777" w:rsidR="00124417" w:rsidRDefault="00124417"/>
    <w:p w14:paraId="7CD9929B" w14:textId="77777777" w:rsidR="00124417" w:rsidRDefault="00124417"/>
    <w:p w14:paraId="053AB51E" w14:textId="77777777" w:rsidR="00244E5D" w:rsidRDefault="00000000">
      <w:pPr>
        <w:pStyle w:val="Heading1"/>
      </w:pPr>
      <w:r>
        <w:lastRenderedPageBreak/>
        <w:t>9. DECISIONS, REPETITION AND FUNCTIONS</w:t>
      </w:r>
    </w:p>
    <w:p w14:paraId="38430608" w14:textId="77777777" w:rsidR="00244E5D" w:rsidRDefault="00000000">
      <w:pPr>
        <w:pStyle w:val="Heading2"/>
      </w:pPr>
      <w:r>
        <w:t>9.1 Decisions</w:t>
      </w:r>
    </w:p>
    <w:p w14:paraId="7E4B3B57" w14:textId="77777777" w:rsidR="00244E5D" w:rsidRDefault="00000000">
      <w:r>
        <w:t>A decision is a choice made when a condition is checked. For example, the system can check whether the user is authorised before allowing access. It can also check whether a student number exists, whether the student belongs to the selected class, and whether the attendance status is one of the allowed options. If a check fails, the system should display a helpful message and ask the user to correct the entry.</w:t>
      </w:r>
    </w:p>
    <w:p w14:paraId="27308207" w14:textId="77777777" w:rsidR="00244E5D" w:rsidRDefault="00000000">
      <w:pPr>
        <w:pStyle w:val="Heading2"/>
      </w:pPr>
      <w:r>
        <w:t>9.2 Repetition</w:t>
      </w:r>
    </w:p>
    <w:p w14:paraId="0AF8FF1E" w14:textId="77777777" w:rsidR="00244E5D" w:rsidRDefault="00000000">
      <w:r>
        <w:t>Repetition, also called looping, allows the same operation to be carried out several times. In this system, the attendance-entry process repeats for each student in the selected class. The system can also repeat a search or report process whenever the user selects another date or class.</w:t>
      </w:r>
    </w:p>
    <w:p w14:paraId="0D5FDAB3" w14:textId="77777777" w:rsidR="00244E5D" w:rsidRDefault="00000000">
      <w:pPr>
        <w:pStyle w:val="Heading2"/>
      </w:pPr>
      <w:r>
        <w:t>9.3 Functions or modules</w:t>
      </w:r>
    </w:p>
    <w:p w14:paraId="3155AC5E" w14:textId="77777777" w:rsidR="00244E5D" w:rsidRDefault="00000000">
      <w:r>
        <w:t>Functions or modules divide a program into smaller parts with clear responsibilities. Possible modules include:</w:t>
      </w:r>
    </w:p>
    <w:p w14:paraId="3EC2537C" w14:textId="77777777" w:rsidR="00244E5D" w:rsidRDefault="00000000">
      <w:pPr>
        <w:pStyle w:val="ListBullet"/>
      </w:pPr>
      <w:r>
        <w:t>Student Management: add, view, and update student details.</w:t>
      </w:r>
    </w:p>
    <w:p w14:paraId="4009A4DF" w14:textId="77777777" w:rsidR="00244E5D" w:rsidRDefault="00000000">
      <w:pPr>
        <w:pStyle w:val="ListBullet"/>
      </w:pPr>
      <w:r>
        <w:t>Class Selection: display the classes assigned to a teacher.</w:t>
      </w:r>
    </w:p>
    <w:p w14:paraId="4D06DD45" w14:textId="77777777" w:rsidR="00244E5D" w:rsidRDefault="00000000">
      <w:pPr>
        <w:pStyle w:val="ListBullet"/>
      </w:pPr>
      <w:r>
        <w:t>Attendance Entry: record and validate attendance statuses.</w:t>
      </w:r>
    </w:p>
    <w:p w14:paraId="1B638D3D" w14:textId="77777777" w:rsidR="00244E5D" w:rsidRDefault="00000000">
      <w:pPr>
        <w:pStyle w:val="ListBullet"/>
      </w:pPr>
      <w:r>
        <w:t>Record Storage: save and retrieve attendance information.</w:t>
      </w:r>
    </w:p>
    <w:p w14:paraId="552E2996" w14:textId="77777777" w:rsidR="00244E5D" w:rsidRDefault="00000000">
      <w:pPr>
        <w:pStyle w:val="ListBullet"/>
      </w:pPr>
      <w:r>
        <w:t>Report Generation: calculate totals and display summaries.</w:t>
      </w:r>
    </w:p>
    <w:p w14:paraId="66FE43D2" w14:textId="77777777" w:rsidR="00244E5D" w:rsidRDefault="00000000">
      <w:pPr>
        <w:pStyle w:val="ListBullet"/>
      </w:pPr>
      <w:r>
        <w:t>User Access: check login details and permissions.</w:t>
      </w:r>
    </w:p>
    <w:p w14:paraId="437CB172" w14:textId="77777777" w:rsidR="00244E5D" w:rsidRDefault="00000000">
      <w:r>
        <w:t>Using separate modules makes the system easier to understand, test, and maintain. For example, a problem in report generation can be investigated without redesigning the student-management section.</w:t>
      </w:r>
    </w:p>
    <w:p w14:paraId="6D2A0B45" w14:textId="77777777" w:rsidR="00124417" w:rsidRDefault="00124417"/>
    <w:p w14:paraId="5AB23406" w14:textId="77777777" w:rsidR="00124417" w:rsidRDefault="00124417"/>
    <w:p w14:paraId="0AF25B6E" w14:textId="77777777" w:rsidR="00124417" w:rsidRDefault="00124417"/>
    <w:p w14:paraId="36ED4C0C" w14:textId="77777777" w:rsidR="00124417" w:rsidRDefault="00124417"/>
    <w:p w14:paraId="212583ED" w14:textId="77777777" w:rsidR="00124417" w:rsidRDefault="00124417"/>
    <w:p w14:paraId="19CAA5C4" w14:textId="77777777" w:rsidR="00124417" w:rsidRDefault="00124417"/>
    <w:p w14:paraId="307DAB12" w14:textId="77777777" w:rsidR="00124417" w:rsidRDefault="00124417"/>
    <w:p w14:paraId="2D95F85C" w14:textId="77777777" w:rsidR="00124417" w:rsidRDefault="00124417"/>
    <w:p w14:paraId="71131EED" w14:textId="77777777" w:rsidR="00124417" w:rsidRDefault="00124417"/>
    <w:p w14:paraId="73C6FCC1" w14:textId="77777777" w:rsidR="00124417" w:rsidRDefault="00124417"/>
    <w:p w14:paraId="1F53E606" w14:textId="77777777" w:rsidR="00124417" w:rsidRDefault="00124417"/>
    <w:p w14:paraId="1ABBC434" w14:textId="77777777" w:rsidR="00124417" w:rsidRDefault="00124417"/>
    <w:p w14:paraId="21B03A4F" w14:textId="77777777" w:rsidR="00244E5D" w:rsidRDefault="00000000">
      <w:pPr>
        <w:pStyle w:val="Heading1"/>
      </w:pPr>
      <w:r>
        <w:lastRenderedPageBreak/>
        <w:t>10. SAMPLE USE SCENARIOS</w:t>
      </w:r>
    </w:p>
    <w:p w14:paraId="00B99EA7" w14:textId="77777777" w:rsidR="00244E5D" w:rsidRDefault="00000000">
      <w:pPr>
        <w:pStyle w:val="Heading2"/>
      </w:pPr>
      <w:r>
        <w:t>10.1 Normal attendance session</w:t>
      </w:r>
    </w:p>
    <w:p w14:paraId="6C0817C0" w14:textId="77777777" w:rsidR="00244E5D" w:rsidRDefault="00000000">
      <w:r>
        <w:t>A teacher signs in, selects Class 2A and the current date, and marks each student Present, Absent, or Late. The system checks the entries and saves them. The teacher then views a summary showing the number of students in each status.</w:t>
      </w:r>
    </w:p>
    <w:p w14:paraId="0D840B9A" w14:textId="77777777" w:rsidR="00244E5D" w:rsidRDefault="00000000">
      <w:pPr>
        <w:pStyle w:val="Heading2"/>
      </w:pPr>
      <w:r>
        <w:t>10.2 Incomplete entry</w:t>
      </w:r>
    </w:p>
    <w:p w14:paraId="1DBDD2B6" w14:textId="77777777" w:rsidR="00244E5D" w:rsidRDefault="00000000">
      <w:r>
        <w:t>If the teacher tries to save while one or more students have no status, the system can identify the missing entries and ask the teacher to complete them or confirm that the school allows incomplete records. This helps reduce accidental omissions.</w:t>
      </w:r>
    </w:p>
    <w:p w14:paraId="164959B3" w14:textId="77777777" w:rsidR="00244E5D" w:rsidRDefault="00000000">
      <w:pPr>
        <w:pStyle w:val="Heading2"/>
      </w:pPr>
      <w:r>
        <w:t>10.3 Invalid student number</w:t>
      </w:r>
    </w:p>
    <w:p w14:paraId="1702E9BE" w14:textId="77777777" w:rsidR="00244E5D" w:rsidRDefault="00000000">
      <w:r>
        <w:t>If a user enters a student number that is not in the selected class list, the system should not silently save it. It should show an error message and ask the user to check the student number or class selection.</w:t>
      </w:r>
    </w:p>
    <w:p w14:paraId="65CDDCF6" w14:textId="77777777" w:rsidR="00244E5D" w:rsidRDefault="00000000">
      <w:pPr>
        <w:pStyle w:val="Heading2"/>
      </w:pPr>
      <w:r>
        <w:t>10.4 Correcting an attendance record</w:t>
      </w:r>
    </w:p>
    <w:p w14:paraId="25A2B963" w14:textId="77777777" w:rsidR="00244E5D" w:rsidRDefault="00000000">
      <w:r>
        <w:t>If a teacher discovers that a student was marked absent by mistake, an authorised user should be able to correct the record. Where practical, the system should keep a simple history of corrections, including who made the change and when, so the school can review important changes.</w:t>
      </w:r>
    </w:p>
    <w:p w14:paraId="54701CAF" w14:textId="77777777" w:rsidR="00124417" w:rsidRDefault="00124417"/>
    <w:p w14:paraId="39E3D668" w14:textId="77777777" w:rsidR="00124417" w:rsidRDefault="00124417"/>
    <w:p w14:paraId="7C0E29E2" w14:textId="77777777" w:rsidR="00124417" w:rsidRDefault="00124417"/>
    <w:p w14:paraId="62F4D364" w14:textId="77777777" w:rsidR="00124417" w:rsidRDefault="00124417"/>
    <w:p w14:paraId="77812EEF" w14:textId="77777777" w:rsidR="00124417" w:rsidRDefault="00124417"/>
    <w:p w14:paraId="3DEB6378" w14:textId="77777777" w:rsidR="00124417" w:rsidRDefault="00124417"/>
    <w:p w14:paraId="4AA8BD93" w14:textId="77777777" w:rsidR="00124417" w:rsidRDefault="00124417"/>
    <w:p w14:paraId="5AB70C7A" w14:textId="77777777" w:rsidR="00124417" w:rsidRDefault="00124417"/>
    <w:p w14:paraId="67924A97" w14:textId="77777777" w:rsidR="00124417" w:rsidRDefault="00124417"/>
    <w:p w14:paraId="43F84696" w14:textId="77777777" w:rsidR="00124417" w:rsidRDefault="00124417"/>
    <w:p w14:paraId="184C10D5" w14:textId="77777777" w:rsidR="00124417" w:rsidRDefault="00124417"/>
    <w:p w14:paraId="44966249" w14:textId="77777777" w:rsidR="00124417" w:rsidRDefault="00124417"/>
    <w:p w14:paraId="76538FAE" w14:textId="77777777" w:rsidR="00124417" w:rsidRDefault="00124417"/>
    <w:p w14:paraId="0EA51E61" w14:textId="77777777" w:rsidR="00124417" w:rsidRDefault="00124417"/>
    <w:p w14:paraId="4774DB84" w14:textId="77777777" w:rsidR="00124417" w:rsidRDefault="00124417"/>
    <w:p w14:paraId="1218BBE8" w14:textId="77777777" w:rsidR="00124417" w:rsidRDefault="00124417"/>
    <w:p w14:paraId="03A8B0DC" w14:textId="77777777" w:rsidR="00124417" w:rsidRDefault="00124417"/>
    <w:p w14:paraId="7AF8EF6A" w14:textId="77777777" w:rsidR="00124417" w:rsidRDefault="00124417"/>
    <w:p w14:paraId="637AEB7C" w14:textId="77777777" w:rsidR="00124417" w:rsidRDefault="00124417"/>
    <w:p w14:paraId="539B44D9" w14:textId="77777777" w:rsidR="00124417" w:rsidRDefault="00124417"/>
    <w:p w14:paraId="37E8EB36" w14:textId="77777777" w:rsidR="00124417" w:rsidRDefault="00124417"/>
    <w:p w14:paraId="6EAED3A5" w14:textId="77777777" w:rsidR="00244E5D" w:rsidRDefault="00000000">
      <w:pPr>
        <w:pStyle w:val="Heading1"/>
      </w:pPr>
      <w:r>
        <w:lastRenderedPageBreak/>
        <w:t>11. BENEFITS AND EXPECTED OUTCOMES</w:t>
      </w:r>
    </w:p>
    <w:p w14:paraId="43FA4220" w14:textId="77777777" w:rsidR="00244E5D" w:rsidRDefault="00000000">
      <w:pPr>
        <w:pStyle w:val="ListBullet"/>
      </w:pPr>
      <w:r>
        <w:t>Better organisation: records can be searched by student, class, and date.</w:t>
      </w:r>
    </w:p>
    <w:p w14:paraId="72C78FBA" w14:textId="77777777" w:rsidR="00244E5D" w:rsidRDefault="00000000">
      <w:pPr>
        <w:pStyle w:val="ListBullet"/>
      </w:pPr>
      <w:r>
        <w:t>Faster reporting: the system can calculate attendance totals instead of requiring staff to count every mark manually.</w:t>
      </w:r>
    </w:p>
    <w:p w14:paraId="6CE1C50F" w14:textId="77777777" w:rsidR="00244E5D" w:rsidRDefault="00000000">
      <w:pPr>
        <w:pStyle w:val="ListBullet"/>
      </w:pPr>
      <w:r>
        <w:t>Fewer avoidable errors: validation can identify missing statuses and invalid student numbers.</w:t>
      </w:r>
    </w:p>
    <w:p w14:paraId="2C51BF45" w14:textId="77777777" w:rsidR="00244E5D" w:rsidRDefault="00000000">
      <w:pPr>
        <w:pStyle w:val="ListBullet"/>
      </w:pPr>
      <w:r>
        <w:t>Improved follow-up: repeated absences can be easier to notice when records are complete and reports are reviewed regularly.</w:t>
      </w:r>
    </w:p>
    <w:p w14:paraId="5723866B" w14:textId="77777777" w:rsidR="00244E5D" w:rsidRDefault="00000000">
      <w:pPr>
        <w:pStyle w:val="ListBullet"/>
      </w:pPr>
      <w:r>
        <w:t>More consistent information: teachers and administrators can use the same stored records.</w:t>
      </w:r>
    </w:p>
    <w:p w14:paraId="08E8943C" w14:textId="77777777" w:rsidR="00244E5D" w:rsidRDefault="00000000">
      <w:pPr>
        <w:pStyle w:val="ListBullet"/>
      </w:pPr>
      <w:r>
        <w:t>Potential savings over time: reduced paper handling may save time, although computers, electricity, maintenance, and training still have costs.</w:t>
      </w:r>
    </w:p>
    <w:p w14:paraId="5D8B81B6" w14:textId="77777777" w:rsidR="00244E5D" w:rsidRDefault="00000000">
      <w:r>
        <w:t>These are expected benefits, not guaranteed results. Their achievement depends on staff training, accurate data entry, reliable equipment, and the school following a clear process for correcting and protecting records.</w:t>
      </w:r>
    </w:p>
    <w:p w14:paraId="3B0B0AC4" w14:textId="77777777" w:rsidR="00124417" w:rsidRDefault="00124417"/>
    <w:p w14:paraId="36440288" w14:textId="77777777" w:rsidR="00124417" w:rsidRDefault="00124417"/>
    <w:p w14:paraId="3135214E" w14:textId="77777777" w:rsidR="00124417" w:rsidRDefault="00124417"/>
    <w:p w14:paraId="10CD2F33" w14:textId="77777777" w:rsidR="00124417" w:rsidRDefault="00124417"/>
    <w:p w14:paraId="32D827D9" w14:textId="77777777" w:rsidR="00124417" w:rsidRDefault="00124417"/>
    <w:p w14:paraId="4FD26042" w14:textId="77777777" w:rsidR="00124417" w:rsidRDefault="00124417"/>
    <w:p w14:paraId="72CBC717" w14:textId="77777777" w:rsidR="00124417" w:rsidRDefault="00124417"/>
    <w:p w14:paraId="6D00738F" w14:textId="77777777" w:rsidR="00124417" w:rsidRDefault="00124417"/>
    <w:p w14:paraId="4586C067" w14:textId="77777777" w:rsidR="00124417" w:rsidRDefault="00124417"/>
    <w:p w14:paraId="781F2D66" w14:textId="77777777" w:rsidR="00124417" w:rsidRDefault="00124417"/>
    <w:p w14:paraId="0C658C7E" w14:textId="77777777" w:rsidR="00124417" w:rsidRDefault="00124417"/>
    <w:p w14:paraId="4D7119AC" w14:textId="77777777" w:rsidR="00124417" w:rsidRDefault="00124417"/>
    <w:p w14:paraId="28BB5BF9" w14:textId="77777777" w:rsidR="00124417" w:rsidRDefault="00124417"/>
    <w:p w14:paraId="1CC938F8" w14:textId="77777777" w:rsidR="00124417" w:rsidRDefault="00124417"/>
    <w:p w14:paraId="57CCA0E2" w14:textId="77777777" w:rsidR="00124417" w:rsidRDefault="00124417"/>
    <w:p w14:paraId="508F5702" w14:textId="77777777" w:rsidR="00124417" w:rsidRDefault="00124417"/>
    <w:p w14:paraId="61E8CB9A" w14:textId="77777777" w:rsidR="00124417" w:rsidRDefault="00124417"/>
    <w:p w14:paraId="00AA5A13" w14:textId="77777777" w:rsidR="00124417" w:rsidRDefault="00124417"/>
    <w:p w14:paraId="2BF8C0BA" w14:textId="77777777" w:rsidR="00124417" w:rsidRDefault="00124417"/>
    <w:p w14:paraId="6EC765C3" w14:textId="77777777" w:rsidR="00124417" w:rsidRDefault="00124417"/>
    <w:p w14:paraId="4486C872" w14:textId="77777777" w:rsidR="00124417" w:rsidRDefault="00124417"/>
    <w:p w14:paraId="70978B81" w14:textId="77777777" w:rsidR="00124417" w:rsidRDefault="00124417"/>
    <w:p w14:paraId="3C20F3D0" w14:textId="77777777" w:rsidR="00124417" w:rsidRDefault="00124417">
      <w:pPr>
        <w:pStyle w:val="Heading1"/>
      </w:pPr>
    </w:p>
    <w:p w14:paraId="4BFBFAA2" w14:textId="7849A3E1" w:rsidR="00244E5D" w:rsidRDefault="00000000">
      <w:pPr>
        <w:pStyle w:val="Heading1"/>
      </w:pPr>
      <w:r>
        <w:t>12. CONNECTION TO SUSTAINABLE DEVELOPMENT GOAL 4</w:t>
      </w:r>
    </w:p>
    <w:p w14:paraId="1CCAF8B0" w14:textId="77777777" w:rsidR="00244E5D" w:rsidRDefault="00000000">
      <w:r>
        <w:t>Sustainable Development Goal 4 (SDG 4) calls for inclusive and equitable quality education and lifelong learning opportunities for all. A school attendance system does not by itself achieve this goal, but reliable attendance information can help a school identify students who are missing lessons and decide when support or follow-up may be needed. In this way, the system can contribute indirectly to school monitoring and efforts to support participation in education.</w:t>
      </w:r>
    </w:p>
    <w:p w14:paraId="31B337A1" w14:textId="77777777" w:rsidR="00244E5D" w:rsidRDefault="00000000">
      <w:r>
        <w:t>The system should be used fairly. An absence report should prompt staff to understand the reason for absence, not automatically blame or punish a student. Schools should consider illness, transport difficulties, family responsibilities, disability, and other circumstances when following up.</w:t>
      </w:r>
    </w:p>
    <w:p w14:paraId="56C7F7FD" w14:textId="77777777" w:rsidR="00124417" w:rsidRDefault="00124417"/>
    <w:p w14:paraId="14D10770" w14:textId="77777777" w:rsidR="00124417" w:rsidRDefault="00124417"/>
    <w:p w14:paraId="3CA7F7D2" w14:textId="77777777" w:rsidR="00124417" w:rsidRDefault="00124417"/>
    <w:p w14:paraId="78BBBAD9" w14:textId="77777777" w:rsidR="00124417" w:rsidRDefault="00124417"/>
    <w:p w14:paraId="6315A828" w14:textId="77777777" w:rsidR="00124417" w:rsidRDefault="00124417"/>
    <w:p w14:paraId="61176B22" w14:textId="77777777" w:rsidR="00124417" w:rsidRDefault="00124417"/>
    <w:p w14:paraId="79F1BC67" w14:textId="77777777" w:rsidR="00124417" w:rsidRDefault="00124417"/>
    <w:p w14:paraId="262444C0" w14:textId="77777777" w:rsidR="00124417" w:rsidRDefault="00124417"/>
    <w:p w14:paraId="1A44C825" w14:textId="77777777" w:rsidR="00124417" w:rsidRDefault="00124417"/>
    <w:p w14:paraId="46686EA3" w14:textId="77777777" w:rsidR="00124417" w:rsidRDefault="00124417"/>
    <w:p w14:paraId="7360B35E" w14:textId="77777777" w:rsidR="00124417" w:rsidRDefault="00124417"/>
    <w:p w14:paraId="7F5D4D7A" w14:textId="77777777" w:rsidR="00124417" w:rsidRDefault="00124417"/>
    <w:p w14:paraId="71568BD5" w14:textId="77777777" w:rsidR="00124417" w:rsidRDefault="00124417"/>
    <w:p w14:paraId="3A255C41" w14:textId="77777777" w:rsidR="00124417" w:rsidRDefault="00124417"/>
    <w:p w14:paraId="2E3D5C75" w14:textId="77777777" w:rsidR="00124417" w:rsidRDefault="00124417"/>
    <w:p w14:paraId="3727B360" w14:textId="77777777" w:rsidR="00124417" w:rsidRDefault="00124417"/>
    <w:p w14:paraId="26147104" w14:textId="77777777" w:rsidR="00124417" w:rsidRDefault="00124417"/>
    <w:p w14:paraId="36E338D2" w14:textId="77777777" w:rsidR="00124417" w:rsidRDefault="00124417"/>
    <w:p w14:paraId="2DEB931D" w14:textId="77777777" w:rsidR="00124417" w:rsidRDefault="00124417"/>
    <w:p w14:paraId="1F6FC129" w14:textId="77777777" w:rsidR="00124417" w:rsidRDefault="00124417"/>
    <w:p w14:paraId="6D478348" w14:textId="77777777" w:rsidR="00124417" w:rsidRDefault="00124417"/>
    <w:p w14:paraId="5133112F" w14:textId="77777777" w:rsidR="00124417" w:rsidRDefault="00124417"/>
    <w:p w14:paraId="0B09371C" w14:textId="77777777" w:rsidR="00124417" w:rsidRDefault="00124417"/>
    <w:p w14:paraId="7670EBB1" w14:textId="77777777" w:rsidR="00124417" w:rsidRDefault="00124417"/>
    <w:p w14:paraId="4369DE1A" w14:textId="77777777" w:rsidR="00244E5D" w:rsidRDefault="00000000">
      <w:pPr>
        <w:pStyle w:val="Heading1"/>
      </w:pPr>
      <w:r>
        <w:lastRenderedPageBreak/>
        <w:t>13. OPEN-SOURCE SOFTWARE AND DIGITAL PUBLIC GOODS</w:t>
      </w:r>
    </w:p>
    <w:p w14:paraId="4F7A5147" w14:textId="0421953B" w:rsidR="00244E5D" w:rsidRDefault="00000000">
      <w:r>
        <w:t xml:space="preserve">Open-source software is software whose source code is made available under a </w:t>
      </w:r>
      <w:proofErr w:type="spellStart"/>
      <w:r>
        <w:t>licence</w:t>
      </w:r>
      <w:proofErr w:type="spellEnd"/>
      <w:r>
        <w:t xml:space="preserve"> that allows peopl</w:t>
      </w:r>
      <w:r w:rsidR="00CE31DA">
        <w:t xml:space="preserve">e </w:t>
      </w:r>
      <w:r>
        <w:t>to inspect it and, subject to the licence, use, modify, and share it. A school attendance project could be developed with open-source programming tools or database software to reduce dependence on expensive proprietary tools and make the project easier for learners to study. The team must still follow the licences and security guidance of the tools it uses.</w:t>
      </w:r>
    </w:p>
    <w:p w14:paraId="228CF5B9" w14:textId="77777777" w:rsidR="00244E5D" w:rsidRDefault="00000000">
      <w:r>
        <w:t>Digital Public Goods are digital resources that can support sustainable development and meet relevant standards for openness, privacy, and other safeguards. Not every open-source application automatically qualifies as a Digital Public Good. For this project, the idea is to favour accessible tools, clear documentation, responsible data handling, and designs that could be adapted by schools with similar needs. Student attendance data itself should not be made public.</w:t>
      </w:r>
    </w:p>
    <w:p w14:paraId="5AF48343" w14:textId="77777777" w:rsidR="00CE31DA" w:rsidRDefault="00CE31DA"/>
    <w:p w14:paraId="03F9E4DF" w14:textId="77777777" w:rsidR="00CE31DA" w:rsidRDefault="00CE31DA"/>
    <w:p w14:paraId="0958940E" w14:textId="77777777" w:rsidR="00CE31DA" w:rsidRDefault="00CE31DA"/>
    <w:p w14:paraId="49E5729F" w14:textId="77777777" w:rsidR="00CE31DA" w:rsidRDefault="00CE31DA"/>
    <w:p w14:paraId="6294B3AF" w14:textId="77777777" w:rsidR="00CE31DA" w:rsidRDefault="00CE31DA"/>
    <w:p w14:paraId="02726CE4" w14:textId="77777777" w:rsidR="00CE31DA" w:rsidRDefault="00CE31DA"/>
    <w:p w14:paraId="6AE7E586" w14:textId="77777777" w:rsidR="00CE31DA" w:rsidRDefault="00CE31DA"/>
    <w:p w14:paraId="5BC51E13" w14:textId="77777777" w:rsidR="00CE31DA" w:rsidRDefault="00CE31DA"/>
    <w:p w14:paraId="3DC5C515" w14:textId="77777777" w:rsidR="00CE31DA" w:rsidRDefault="00CE31DA"/>
    <w:p w14:paraId="49FD65BF" w14:textId="77777777" w:rsidR="00CE31DA" w:rsidRDefault="00CE31DA"/>
    <w:p w14:paraId="2565BE7B" w14:textId="77777777" w:rsidR="00CE31DA" w:rsidRDefault="00CE31DA"/>
    <w:p w14:paraId="52B00662" w14:textId="77777777" w:rsidR="00CE31DA" w:rsidRDefault="00CE31DA"/>
    <w:p w14:paraId="6484A251" w14:textId="77777777" w:rsidR="00CE31DA" w:rsidRDefault="00CE31DA"/>
    <w:p w14:paraId="61251E77" w14:textId="77777777" w:rsidR="00CE31DA" w:rsidRDefault="00CE31DA"/>
    <w:p w14:paraId="14487064" w14:textId="77777777" w:rsidR="00CE31DA" w:rsidRDefault="00CE31DA"/>
    <w:p w14:paraId="0BC0A59A" w14:textId="77777777" w:rsidR="00CE31DA" w:rsidRDefault="00CE31DA"/>
    <w:p w14:paraId="54E1429B" w14:textId="77777777" w:rsidR="00CE31DA" w:rsidRDefault="00CE31DA"/>
    <w:p w14:paraId="03019660" w14:textId="77777777" w:rsidR="00CE31DA" w:rsidRDefault="00CE31DA"/>
    <w:p w14:paraId="6D8DB735" w14:textId="77777777" w:rsidR="00CE31DA" w:rsidRDefault="00CE31DA"/>
    <w:p w14:paraId="3B0D942F" w14:textId="77777777" w:rsidR="00CE31DA" w:rsidRDefault="00CE31DA"/>
    <w:p w14:paraId="320A0EE4" w14:textId="77777777" w:rsidR="00CE31DA" w:rsidRDefault="00CE31DA"/>
    <w:p w14:paraId="1E6F9F66" w14:textId="77777777" w:rsidR="00CE31DA" w:rsidRDefault="00CE31DA"/>
    <w:p w14:paraId="7FF3FBD9" w14:textId="77777777" w:rsidR="00CE31DA" w:rsidRDefault="00CE31DA"/>
    <w:p w14:paraId="19D27C65" w14:textId="77777777" w:rsidR="00CE31DA" w:rsidRDefault="00CE31DA"/>
    <w:p w14:paraId="14BB8763" w14:textId="77777777" w:rsidR="00244E5D" w:rsidRDefault="00000000">
      <w:pPr>
        <w:pStyle w:val="Heading1"/>
      </w:pPr>
      <w:r>
        <w:lastRenderedPageBreak/>
        <w:t>14. IMPLEMENTATION, TESTING AND LIMITATIONS</w:t>
      </w:r>
    </w:p>
    <w:p w14:paraId="794597E2" w14:textId="77777777" w:rsidR="00244E5D" w:rsidRDefault="00000000">
      <w:pPr>
        <w:pStyle w:val="Heading2"/>
      </w:pPr>
      <w:r>
        <w:t>14.1 Suggested implementation stages</w:t>
      </w:r>
    </w:p>
    <w:p w14:paraId="7DE0BEC5" w14:textId="77777777" w:rsidR="00244E5D" w:rsidRDefault="00000000">
      <w:pPr>
        <w:pStyle w:val="ListNumber"/>
      </w:pPr>
      <w:r>
        <w:t>Confirm the school’s attendance rules and the information that is genuinely required.</w:t>
      </w:r>
    </w:p>
    <w:p w14:paraId="32038D91" w14:textId="77777777" w:rsidR="00244E5D" w:rsidRDefault="00000000">
      <w:pPr>
        <w:pStyle w:val="ListNumber"/>
      </w:pPr>
      <w:r>
        <w:t>Prepare a small sample student list using fictional data for development and testing.</w:t>
      </w:r>
    </w:p>
    <w:p w14:paraId="4D5AD335" w14:textId="77777777" w:rsidR="00244E5D" w:rsidRDefault="00000000">
      <w:pPr>
        <w:pStyle w:val="ListNumber"/>
      </w:pPr>
      <w:r>
        <w:t>Build the basic features: select class and date, enter statuses, save records, and view reports.</w:t>
      </w:r>
    </w:p>
    <w:p w14:paraId="306588CC" w14:textId="77777777" w:rsidR="00244E5D" w:rsidRDefault="00000000">
      <w:pPr>
        <w:pStyle w:val="ListNumber"/>
      </w:pPr>
      <w:r>
        <w:t>Test the system with normal entries, missing entries, invalid student numbers, and attempts by unauthorised users.</w:t>
      </w:r>
    </w:p>
    <w:p w14:paraId="423DCD34" w14:textId="77777777" w:rsidR="00244E5D" w:rsidRDefault="00000000">
      <w:pPr>
        <w:pStyle w:val="ListNumber"/>
      </w:pPr>
      <w:r>
        <w:t>Ask a teacher or administrator to review whether the screens and reports are understandable.</w:t>
      </w:r>
    </w:p>
    <w:p w14:paraId="57F62E96" w14:textId="77777777" w:rsidR="00244E5D" w:rsidRDefault="00000000">
      <w:pPr>
        <w:pStyle w:val="ListNumber"/>
      </w:pPr>
      <w:r>
        <w:t>Train intended users, make regular backups, and establish a process for correcting mistakes.</w:t>
      </w:r>
    </w:p>
    <w:p w14:paraId="1A662382" w14:textId="77777777" w:rsidR="00244E5D" w:rsidRDefault="00000000">
      <w:pPr>
        <w:pStyle w:val="Heading2"/>
      </w:pPr>
      <w:r>
        <w:t>14.2 Testing considerations</w:t>
      </w:r>
    </w:p>
    <w:p w14:paraId="36BE21F2" w14:textId="372904CD" w:rsidR="00CE31DA" w:rsidRDefault="00000000">
      <w:r>
        <w:t>Testing should check that valid attendance entries are saved correctly, totals match the saved records, duplicate entries are handled consistently, and users cannot access functions outside their permissions. The report should also be checked for readability and accuracy. Tests should use fictional or approved test data rather than exposing real student information unnecessarily.</w:t>
      </w:r>
    </w:p>
    <w:p w14:paraId="006965E1" w14:textId="77777777" w:rsidR="00244E5D" w:rsidRDefault="00000000">
      <w:pPr>
        <w:pStyle w:val="Heading2"/>
      </w:pPr>
      <w:r>
        <w:t>14.3 Limitations and risks</w:t>
      </w:r>
    </w:p>
    <w:p w14:paraId="66761B63" w14:textId="77777777" w:rsidR="00244E5D" w:rsidRDefault="00000000">
      <w:r>
        <w:t>The system may depend on electricity, working devices, and someone who can maintain it. Some schools may have limited internet access, so the first version should not assume that a constant internet connection is available. Incorrect entries can still happen, and electronic records can be lost if backups are not maintained. There are also privacy risks if attendance information is shared with people who do not need it. These risks can be reduced through user training, access controls, backups, clear procedures, and collecting only necessary information.</w:t>
      </w:r>
    </w:p>
    <w:p w14:paraId="0242D973" w14:textId="77777777" w:rsidR="00CE31DA" w:rsidRDefault="00CE31DA"/>
    <w:p w14:paraId="6D304E26" w14:textId="77777777" w:rsidR="00CE31DA" w:rsidRDefault="00CE31DA"/>
    <w:p w14:paraId="4B8B0022" w14:textId="77777777" w:rsidR="00CE31DA" w:rsidRDefault="00CE31DA"/>
    <w:p w14:paraId="0BC47B2A" w14:textId="77777777" w:rsidR="00CE31DA" w:rsidRDefault="00CE31DA"/>
    <w:p w14:paraId="52A624AD" w14:textId="77777777" w:rsidR="00CE31DA" w:rsidRDefault="00CE31DA"/>
    <w:p w14:paraId="24CF4AC8" w14:textId="77777777" w:rsidR="00CE31DA" w:rsidRDefault="00CE31DA"/>
    <w:p w14:paraId="779427F7" w14:textId="77777777" w:rsidR="00CE31DA" w:rsidRDefault="00CE31DA"/>
    <w:p w14:paraId="45F6D80E" w14:textId="77777777" w:rsidR="00CE31DA" w:rsidRDefault="00CE31DA"/>
    <w:p w14:paraId="7A5388F7" w14:textId="77777777" w:rsidR="00CE31DA" w:rsidRDefault="00CE31DA"/>
    <w:p w14:paraId="1960CF44" w14:textId="77777777" w:rsidR="00CE31DA" w:rsidRDefault="00CE31DA"/>
    <w:p w14:paraId="2E2C1BBB" w14:textId="77777777" w:rsidR="00CE31DA" w:rsidRDefault="00CE31DA"/>
    <w:p w14:paraId="7D468F46" w14:textId="77777777" w:rsidR="00CE31DA" w:rsidRDefault="00CE31DA"/>
    <w:p w14:paraId="14124A27" w14:textId="77777777" w:rsidR="00CE31DA" w:rsidRDefault="00CE31DA"/>
    <w:p w14:paraId="2263C8F8" w14:textId="77777777" w:rsidR="00CE31DA" w:rsidRDefault="00CE31DA"/>
    <w:p w14:paraId="4B6EE5C3" w14:textId="77777777" w:rsidR="00CE31DA" w:rsidRDefault="00CE31DA"/>
    <w:p w14:paraId="5C059D13" w14:textId="77777777" w:rsidR="00244E5D" w:rsidRDefault="00000000">
      <w:pPr>
        <w:pStyle w:val="Heading1"/>
      </w:pPr>
      <w:r>
        <w:lastRenderedPageBreak/>
        <w:t>15. CONCLUSION</w:t>
      </w:r>
    </w:p>
    <w:p w14:paraId="5E67D0A5" w14:textId="77777777" w:rsidR="00244E5D" w:rsidRDefault="00000000">
      <w:r>
        <w:t>This report has proposed a School Attendance System to address the difficulty of managing paper registers in a secondary school. The system would allow authorised teachers to record students as present, absent, or late, save the information in an organised form, and generate basic attendance summaries. The proposal demonstrates how computational thinking can be used to break a community problem into smaller tasks and describe the logic needed for a solution.</w:t>
      </w:r>
    </w:p>
    <w:p w14:paraId="4FBC359D" w14:textId="77777777" w:rsidR="00244E5D" w:rsidRDefault="00000000">
      <w:r>
        <w:t>The system could improve the organisation and availability of attendance information, but it would need accurate data entry, appropriate training, secure access, regular backups, and ongoing maintenance. It should be introduced as a practical support for teachers and school administrators, with student privacy and fair follow-up kept in mind. The next stage would be to create and test the detailed algorithm, pseudocode, and flowchart if those artefacts are required separately by the assignment brief.</w:t>
      </w:r>
    </w:p>
    <w:p w14:paraId="2F4EF894" w14:textId="77777777" w:rsidR="00CE31DA" w:rsidRDefault="00CE31DA"/>
    <w:p w14:paraId="2211E53A" w14:textId="77777777" w:rsidR="00CE31DA" w:rsidRDefault="00CE31DA"/>
    <w:p w14:paraId="72890EC0" w14:textId="77777777" w:rsidR="00CE31DA" w:rsidRDefault="00CE31DA"/>
    <w:p w14:paraId="383B17AB" w14:textId="77777777" w:rsidR="00CE31DA" w:rsidRDefault="00CE31DA"/>
    <w:p w14:paraId="1D50D53D" w14:textId="77777777" w:rsidR="00CE31DA" w:rsidRDefault="00CE31DA"/>
    <w:p w14:paraId="516540F5" w14:textId="77777777" w:rsidR="00CE31DA" w:rsidRDefault="00CE31DA"/>
    <w:p w14:paraId="416A5356" w14:textId="77777777" w:rsidR="00CE31DA" w:rsidRDefault="00CE31DA"/>
    <w:p w14:paraId="104213E5" w14:textId="77777777" w:rsidR="00CE31DA" w:rsidRDefault="00CE31DA"/>
    <w:p w14:paraId="31DCCCB6" w14:textId="77777777" w:rsidR="00CE31DA" w:rsidRDefault="00CE31DA"/>
    <w:p w14:paraId="4A70D683" w14:textId="77777777" w:rsidR="00CE31DA" w:rsidRDefault="00CE31DA"/>
    <w:p w14:paraId="32E48115" w14:textId="77777777" w:rsidR="00CE31DA" w:rsidRDefault="00CE31DA"/>
    <w:p w14:paraId="35B40D2F" w14:textId="77777777" w:rsidR="00CE31DA" w:rsidRDefault="00CE31DA"/>
    <w:p w14:paraId="2D8721B9" w14:textId="77777777" w:rsidR="00CE31DA" w:rsidRDefault="00CE31DA"/>
    <w:p w14:paraId="1D64ECF1" w14:textId="77777777" w:rsidR="00CE31DA" w:rsidRDefault="00CE31DA"/>
    <w:p w14:paraId="69178B5F" w14:textId="77777777" w:rsidR="00CE31DA" w:rsidRDefault="00CE31DA"/>
    <w:p w14:paraId="169AA97A" w14:textId="77777777" w:rsidR="00CE31DA" w:rsidRDefault="00CE31DA"/>
    <w:p w14:paraId="16D641C5" w14:textId="77777777" w:rsidR="00CE31DA" w:rsidRDefault="00CE31DA"/>
    <w:p w14:paraId="5D4CE4E9" w14:textId="77777777" w:rsidR="00CE31DA" w:rsidRDefault="00CE31DA"/>
    <w:p w14:paraId="37161E42" w14:textId="77777777" w:rsidR="00CE31DA" w:rsidRDefault="00CE31DA"/>
    <w:p w14:paraId="4925B8EB" w14:textId="77777777" w:rsidR="00CE31DA" w:rsidRDefault="00CE31DA"/>
    <w:p w14:paraId="2B2DC952" w14:textId="77777777" w:rsidR="00CE31DA" w:rsidRDefault="00CE31DA"/>
    <w:p w14:paraId="56977F47" w14:textId="77777777" w:rsidR="00CE31DA" w:rsidRDefault="00CE31DA"/>
    <w:p w14:paraId="79EDB6F1" w14:textId="77777777" w:rsidR="00CE31DA" w:rsidRDefault="00CE31DA"/>
    <w:p w14:paraId="4C8D5EA2" w14:textId="77777777" w:rsidR="00CE31DA" w:rsidRDefault="00CE31DA"/>
    <w:p w14:paraId="0261A28D" w14:textId="77777777" w:rsidR="00244E5D" w:rsidRDefault="00000000">
      <w:pPr>
        <w:pStyle w:val="Heading1"/>
      </w:pPr>
      <w:r>
        <w:lastRenderedPageBreak/>
        <w:t>REFERENCES</w:t>
      </w:r>
    </w:p>
    <w:p w14:paraId="76A5BEE1" w14:textId="77777777" w:rsidR="00244E5D" w:rsidRDefault="00000000">
      <w:pPr>
        <w:pStyle w:val="ListNumber"/>
        <w:ind w:hanging="288"/>
      </w:pPr>
      <w:r>
        <w:t>United Nations. (n.d.). Goal 4: Ensure inclusive and equitable quality education and promote lifelong learning opportunities for all. https://sdgs.un.org/goals/goal4</w:t>
      </w:r>
    </w:p>
    <w:p w14:paraId="4F98BEC4" w14:textId="77777777" w:rsidR="00244E5D" w:rsidRDefault="00000000">
      <w:pPr>
        <w:pStyle w:val="ListNumber"/>
        <w:ind w:hanging="288"/>
      </w:pPr>
      <w:r>
        <w:t>UNESCO. (2015). Education 2030: Incheon Declaration and Framework for Action for the implementation of Sustainable Development Goal 4. UNESCO. https://unesdoc.unesco.org/</w:t>
      </w:r>
    </w:p>
    <w:p w14:paraId="31DB4DE1" w14:textId="77777777" w:rsidR="00244E5D" w:rsidRDefault="00000000">
      <w:pPr>
        <w:pStyle w:val="ListNumber"/>
        <w:ind w:hanging="288"/>
      </w:pPr>
      <w:r>
        <w:t>Open Source Initiative. (n.d.). The Open Source Definition. https://opensource.org/osd</w:t>
      </w:r>
    </w:p>
    <w:p w14:paraId="45478110" w14:textId="77777777" w:rsidR="00244E5D" w:rsidRDefault="00000000">
      <w:pPr>
        <w:pStyle w:val="ListNumber"/>
        <w:ind w:hanging="288"/>
      </w:pPr>
      <w:r>
        <w:t>Digital Public Goods Alliance. (n.d.). Digital Public Goods Standard. https://digitalpublicgoods.net/standard/</w:t>
      </w:r>
    </w:p>
    <w:p w14:paraId="632F11DC" w14:textId="77777777" w:rsidR="00244E5D" w:rsidRDefault="00000000">
      <w:pPr>
        <w:pStyle w:val="ListNumber"/>
        <w:ind w:hanging="288"/>
      </w:pPr>
      <w:r>
        <w:t>Limkokwing University of Creative Technology, Sierra Leone. (n.d.). Programming Logic Assignment: Designing Logical Solutions for Sierra Leone Community Challenges. Assignment brief supplied for this task.</w:t>
      </w:r>
    </w:p>
    <w:p w14:paraId="09A94E70" w14:textId="54A42119" w:rsidR="00244E5D" w:rsidRDefault="00244E5D" w:rsidP="00CE31DA">
      <w:pPr>
        <w:pStyle w:val="Heading1"/>
      </w:pPr>
    </w:p>
    <w:sectPr w:rsidR="00244E5D"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C850" w14:textId="77777777" w:rsidR="00E324E5" w:rsidRDefault="00E324E5">
      <w:pPr>
        <w:spacing w:after="0" w:line="240" w:lineRule="auto"/>
      </w:pPr>
      <w:r>
        <w:separator/>
      </w:r>
    </w:p>
  </w:endnote>
  <w:endnote w:type="continuationSeparator" w:id="0">
    <w:p w14:paraId="3E51ACCC" w14:textId="77777777" w:rsidR="00E324E5" w:rsidRDefault="00E32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DE9A" w14:textId="77777777" w:rsidR="00244E5D" w:rsidRDefault="00000000">
    <w:pPr>
      <w:pStyle w:val="Footer"/>
      <w:jc w:val="center"/>
    </w:pPr>
    <w:r>
      <w:rPr>
        <w:sz w:val="16"/>
      </w:rPr>
      <w:t xml:space="preserve">School Attendance System — Written </w:t>
    </w:r>
    <w:proofErr w:type="gramStart"/>
    <w:r>
      <w:rPr>
        <w:sz w:val="16"/>
      </w:rPr>
      <w:t>Report</w:t>
    </w:r>
    <w:r>
      <w:t xml:space="preserve">  |</w:t>
    </w:r>
    <w:proofErr w:type="gramEnd"/>
    <w:r>
      <w:t xml:space="preserve">  Page </w:t>
    </w:r>
    <w:r>
      <w:fldChar w:fldCharType="begin"/>
    </w:r>
    <w:r>
      <w:instrText>PAGE</w:instrText>
    </w:r>
    <w:r>
      <w:fldChar w:fldCharType="separate"/>
    </w:r>
    <w:r w:rsidR="001244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705D" w14:textId="77777777" w:rsidR="00E324E5" w:rsidRDefault="00E324E5">
      <w:pPr>
        <w:spacing w:after="0" w:line="240" w:lineRule="auto"/>
      </w:pPr>
      <w:r>
        <w:separator/>
      </w:r>
    </w:p>
  </w:footnote>
  <w:footnote w:type="continuationSeparator" w:id="0">
    <w:p w14:paraId="570A931B" w14:textId="77777777" w:rsidR="00E324E5" w:rsidRDefault="00E32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A8C1" w14:textId="77777777" w:rsidR="00244E5D" w:rsidRDefault="00000000">
    <w:pPr>
      <w:pStyle w:val="Header"/>
      <w:jc w:val="center"/>
    </w:pPr>
    <w:r>
      <w:rPr>
        <w:sz w:val="16"/>
      </w:rPr>
      <w:t>PROGRAMMING LOGIC ASSIGNMENT | SCHOOL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999979">
    <w:abstractNumId w:val="8"/>
  </w:num>
  <w:num w:numId="2" w16cid:durableId="1190027398">
    <w:abstractNumId w:val="6"/>
  </w:num>
  <w:num w:numId="3" w16cid:durableId="645092658">
    <w:abstractNumId w:val="5"/>
  </w:num>
  <w:num w:numId="4" w16cid:durableId="111360589">
    <w:abstractNumId w:val="4"/>
  </w:num>
  <w:num w:numId="5" w16cid:durableId="49236676">
    <w:abstractNumId w:val="7"/>
  </w:num>
  <w:num w:numId="6" w16cid:durableId="1209337564">
    <w:abstractNumId w:val="3"/>
  </w:num>
  <w:num w:numId="7" w16cid:durableId="495343047">
    <w:abstractNumId w:val="2"/>
  </w:num>
  <w:num w:numId="8" w16cid:durableId="567957952">
    <w:abstractNumId w:val="1"/>
  </w:num>
  <w:num w:numId="9" w16cid:durableId="200986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417"/>
    <w:rsid w:val="0015074B"/>
    <w:rsid w:val="00244E5D"/>
    <w:rsid w:val="0029639D"/>
    <w:rsid w:val="00326F90"/>
    <w:rsid w:val="006726CB"/>
    <w:rsid w:val="00AA1D8D"/>
    <w:rsid w:val="00B47730"/>
    <w:rsid w:val="00CB0664"/>
    <w:rsid w:val="00CE31DA"/>
    <w:rsid w:val="00E324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76C38"/>
  <w14:defaultImageDpi w14:val="300"/>
  <w15:docId w15:val="{01701A4D-DB3F-4552-A43C-3E06B031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2879</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Sulaiman Kondeh</cp:lastModifiedBy>
  <cp:revision>2</cp:revision>
  <dcterms:created xsi:type="dcterms:W3CDTF">2026-10-12T12:19:00Z</dcterms:created>
  <dcterms:modified xsi:type="dcterms:W3CDTF">2026-10-12T12:19:00Z</dcterms:modified>
  <cp:category/>
</cp:coreProperties>
</file>