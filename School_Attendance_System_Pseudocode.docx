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SCHOOL ATTENDANCE SYSTEM</w:t>
        <w:br/>
        <w:t>PSEUDOCODE</w:t>
      </w:r>
    </w:p>
    <w:p>
      <w:pPr>
        <w:jc w:val="center"/>
      </w:pPr>
      <w:r>
        <w:t>Student Name: Sulaiman Kondeh</w:t>
        <w:br/>
        <w:t>Course: Programming Logic Assignment</w:t>
        <w:br/>
        <w:t>Project: Electronic School Attendance System</w:t>
      </w:r>
    </w:p>
    <w:p>
      <w:pPr>
        <w:pStyle w:val="Heading1"/>
      </w:pPr>
      <w:r>
        <w:t>1. Purpose</w:t>
      </w:r>
    </w:p>
    <w:p>
      <w:r>
        <w:t>This pseudocode describes the core logic of a school attendance prototype. It accepts a class, date, and student count; records each student as Present, Absent, or Late; checks inputs; and displays a summary. The Flowgorithm prototype demonstrates this process but does not store records in a database.</w:t>
      </w:r>
    </w:p>
    <w:p>
      <w:pPr>
        <w:pStyle w:val="Heading1"/>
      </w:pPr>
      <w:r>
        <w:t>2. Pseudocode</w:t>
      </w:r>
    </w:p>
    <w:p>
      <w:r>
        <w:rPr>
          <w:rFonts w:ascii="Courier New" w:hAnsi="Courier New"/>
          <w:sz w:val="18"/>
        </w:rPr>
        <w:t>BEGIN</w:t>
        <w:br/>
        <w:t xml:space="preserve">    DISPLAY "SCHOOL ATTENDANCE SYSTEM"</w:t>
        <w:br/>
        <w:br/>
        <w:t xml:space="preserve">    INPUT class_name</w:t>
        <w:br/>
        <w:t xml:space="preserve">    INPUT attendance_date</w:t>
        <w:br/>
        <w:br/>
        <w:t xml:space="preserve">    REPEAT</w:t>
        <w:br/>
        <w:t xml:space="preserve">        DISPLAY "Enter number of students (greater than 0):"</w:t>
        <w:br/>
        <w:t xml:space="preserve">        INPUT student_count</w:t>
        <w:br/>
        <w:t xml:space="preserve">    UNTIL student_count &gt; 0</w:t>
        <w:br/>
        <w:br/>
        <w:t xml:space="preserve">    SET present_count = 0</w:t>
        <w:br/>
        <w:t xml:space="preserve">    SET absent_count = 0</w:t>
        <w:br/>
        <w:t xml:space="preserve">    SET late_count = 0</w:t>
        <w:br/>
        <w:t xml:space="preserve">    SET student_number = 1</w:t>
        <w:br/>
        <w:br/>
        <w:t xml:space="preserve">    WHILE student_number &lt;= student_count DO</w:t>
        <w:br/>
        <w:t xml:space="preserve">        INPUT student_name</w:t>
        <w:br/>
        <w:br/>
        <w:t xml:space="preserve">        REPEAT</w:t>
        <w:br/>
        <w:t xml:space="preserve">            DISPLAY "Enter P = Present, A = Absent, or L = Late:"</w:t>
        <w:br/>
        <w:t xml:space="preserve">            INPUT status_code</w:t>
        <w:br/>
        <w:t xml:space="preserve">        UNTIL status_code = "P" OR status_code = "A" OR status_code = "L"</w:t>
        <w:br/>
        <w:br/>
        <w:t xml:space="preserve">        IF status_code = "P" THEN</w:t>
        <w:br/>
        <w:t xml:space="preserve">            SET present_count = present_count + 1</w:t>
        <w:br/>
        <w:t xml:space="preserve">        ELSE IF status_code = "A" THEN</w:t>
        <w:br/>
        <w:t xml:space="preserve">            SET absent_count = absent_count + 1</w:t>
        <w:br/>
        <w:t xml:space="preserve">        ELSE</w:t>
        <w:br/>
        <w:t xml:space="preserve">            SET late_count = late_count + 1</w:t>
        <w:br/>
        <w:t xml:space="preserve">        END IF</w:t>
        <w:br/>
        <w:br/>
        <w:t xml:space="preserve">        SET student_number = student_number + 1</w:t>
        <w:br/>
        <w:t xml:space="preserve">    END WHILE</w:t>
        <w:br/>
        <w:br/>
        <w:t xml:space="preserve">    DISPLAY "Class: ", class_name</w:t>
        <w:br/>
        <w:t xml:space="preserve">    DISPLAY "Date: ", attendance_date</w:t>
        <w:br/>
        <w:t xml:space="preserve">    DISPLAY "Total students: ", student_count</w:t>
        <w:br/>
        <w:t xml:space="preserve">    DISPLAY "Present: ", present_count</w:t>
        <w:br/>
        <w:t xml:space="preserve">    DISPLAY "Absent: ", absent_count</w:t>
        <w:br/>
        <w:t xml:space="preserve">    DISPLAY "Late: ", late_count</w:t>
        <w:br/>
        <w:t xml:space="preserve">    DISPLAY "This prototype does not save records to a database."</w:t>
        <w:br/>
        <w:t>END</w:t>
      </w:r>
    </w:p>
    <w:p>
      <w:pPr>
        <w:pStyle w:val="Heading1"/>
      </w:pPr>
      <w:r>
        <w:t>3. Explanation of the logic</w:t>
      </w:r>
    </w:p>
    <w:p>
      <w:r>
        <w:rPr>
          <w:b/>
        </w:rPr>
        <w:t xml:space="preserve">Sequence: </w:t>
      </w:r>
      <w:r>
        <w:t>The program asks for class and date, validates the student count, processes each student, and then displays the totals.</w:t>
      </w:r>
    </w:p>
    <w:p>
      <w:r>
        <w:rPr>
          <w:b/>
        </w:rPr>
        <w:t xml:space="preserve">Selection: </w:t>
      </w:r>
      <w:r>
        <w:t>IF / ELSE IF / ELSE assigns each valid status to the correct total.</w:t>
      </w:r>
    </w:p>
    <w:p>
      <w:r>
        <w:rPr>
          <w:b/>
        </w:rPr>
        <w:t xml:space="preserve">Repetition: </w:t>
      </w:r>
      <w:r>
        <w:t>The first REPEAT loop rejects a non-positive student count. The second REPEAT loop rejects an invalid status. The WHILE loop processes every student.</w:t>
      </w:r>
    </w:p>
    <w:p>
      <w:r>
        <w:rPr>
          <w:b/>
        </w:rPr>
        <w:t xml:space="preserve">Input and output: </w:t>
      </w:r>
      <w:r>
        <w:t>Inputs are the class, date, count, student names, and status codes. Outputs are the class details and attendance totals.</w:t>
      </w:r>
    </w:p>
    <w:p>
      <w:r>
        <w:rPr>
          <w:b/>
        </w:rPr>
        <w:t xml:space="preserve">Storage: </w:t>
      </w:r>
      <w:r>
        <w:t>The classroom prototype counts entries for the current run only. Persistent saving would require a database or another storage mechanism.</w:t>
      </w:r>
    </w:p>
    <w:p>
      <w:pPr>
        <w:pStyle w:val="Heading1"/>
      </w:pPr>
      <w:r>
        <w:t>4. Example test scenario</w:t>
      </w:r>
    </w:p>
    <w:p>
      <w:r>
        <w:t>Enter class Form 2A, date 2026-10-14, and 3 students. Enter Ama / P, Binta / A, and Joseph / L. The expected result is 3 total students, 1 present, 1 absent, and 1 late. If X is entered as a status, the program should request a valid code before continuing.</w:t>
      </w:r>
    </w:p>
    <w:p>
      <w:pPr>
        <w:pStyle w:val="Heading1"/>
      </w:pPr>
      <w:r>
        <w:t>5. Note</w:t>
      </w:r>
    </w:p>
    <w:p>
      <w:r>
        <w:t>This is pseudocode for a proposed attendance process, accompanied by an editable Flowgorithm prototype. The prototype is for learning and testing with fictional data; it is not a deployed school system.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